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5E20"/>
          <w:sz w:val="52"/>
        </w:rPr>
        <w:t>수박게임 (Suika Game)</w:t>
      </w:r>
    </w:p>
    <w:p>
      <w:pPr>
        <w:jc w:val="center"/>
      </w:pPr>
      <w:r>
        <w:rPr>
          <w:color w:val="555555"/>
          <w:sz w:val="26"/>
        </w:rPr>
        <w:t>Game Design Document v1.0</w:t>
      </w:r>
    </w:p>
    <w:p/>
    <w:p>
      <w:pPr>
        <w:jc w:val="center"/>
      </w:pPr>
      <w:r>
        <w:rPr>
          <w:color w:val="555555"/>
          <w:sz w:val="26"/>
        </w:rPr>
        <w:t>Unity 2D 클론 프로젝트</w:t>
      </w:r>
    </w:p>
    <w:p/>
    <w:p>
      <w:pPr>
        <w:jc w:val="center"/>
      </w:pPr>
      <w:r>
        <w:rPr>
          <w:color w:val="555555"/>
          <w:sz w:val="26"/>
        </w:rPr>
        <w:t>작성일: 2026-05-12  |  작성자: 허기영  |  엔진: Unity 2022+</w:t>
      </w:r>
    </w:p>
    <w:p/>
    <w:p/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E7D32"/>
          <w:sz w:val="24"/>
        </w:rPr>
        <w:t>"과일을 떨어뜨리고, 같은 과일을 합쳐 더 큰 과일로 만들어 수박을 완성하라!"</w:t>
      </w:r>
    </w:p>
    <w:p>
      <w:r>
        <w:br w:type="page"/>
      </w:r>
    </w:p>
    <w:p>
      <w:pPr>
        <w:spacing w:before="280" w:after="80"/>
      </w:pPr>
      <w:r>
        <w:rPr>
          <w:b/>
          <w:color w:val="2E7D32"/>
          <w:sz w:val="32"/>
        </w:rPr>
        <w:t>● 1. 게임 개요 (Game Overview)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1.1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게임 제목</w:t>
            </w:r>
          </w:p>
        </w:tc>
        <w:tc>
          <w:tcPr>
            <w:tcW w:type="dxa" w:w="4514"/>
            <w:shd w:val="clear" w:color="auto" w:fill="E8F5E9"/>
          </w:tcPr>
          <w:p>
            <w:r>
              <w:rPr>
                <w:sz w:val="20"/>
              </w:rPr>
              <w:t>수박게임 (Suika Game / Watermelon Game)</w:t>
            </w:r>
          </w:p>
        </w:tc>
      </w:tr>
      <w:tr>
        <w:tc>
          <w:tcPr>
            <w:tcW w:type="dxa" w:w="4514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장르</w:t>
            </w:r>
          </w:p>
        </w:tc>
        <w:tc>
          <w:tcPr>
            <w:tcW w:type="dxa" w:w="4514"/>
            <w:shd w:val="clear" w:color="auto" w:fill="E8F5E9"/>
          </w:tcPr>
          <w:p>
            <w:r>
              <w:rPr>
                <w:sz w:val="20"/>
              </w:rPr>
              <w:t>퍼즐 / 물리 기반 낙하 합체 게임</w:t>
            </w:r>
          </w:p>
        </w:tc>
      </w:tr>
      <w:tr>
        <w:tc>
          <w:tcPr>
            <w:tcW w:type="dxa" w:w="4514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플랫폼</w:t>
            </w:r>
          </w:p>
        </w:tc>
        <w:tc>
          <w:tcPr>
            <w:tcW w:type="dxa" w:w="4514"/>
            <w:shd w:val="clear" w:color="auto" w:fill="E8F5E9"/>
          </w:tcPr>
          <w:p>
            <w:r>
              <w:rPr>
                <w:sz w:val="20"/>
              </w:rPr>
              <w:t>PC (Windows), 추후 Mobile 확장 가능</w:t>
            </w:r>
          </w:p>
        </w:tc>
      </w:tr>
      <w:tr>
        <w:tc>
          <w:tcPr>
            <w:tcW w:type="dxa" w:w="4514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엔진</w:t>
            </w:r>
          </w:p>
        </w:tc>
        <w:tc>
          <w:tcPr>
            <w:tcW w:type="dxa" w:w="4514"/>
            <w:shd w:val="clear" w:color="auto" w:fill="E8F5E9"/>
          </w:tcPr>
          <w:p>
            <w:r>
              <w:rPr>
                <w:sz w:val="20"/>
              </w:rPr>
              <w:t>Unity 2022 LTS (2D)</w:t>
            </w:r>
          </w:p>
        </w:tc>
      </w:tr>
      <w:tr>
        <w:tc>
          <w:tcPr>
            <w:tcW w:type="dxa" w:w="4514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대상 연령</w:t>
            </w:r>
          </w:p>
        </w:tc>
        <w:tc>
          <w:tcPr>
            <w:tcW w:type="dxa" w:w="4514"/>
            <w:shd w:val="clear" w:color="auto" w:fill="E8F5E9"/>
          </w:tcPr>
          <w:p>
            <w:r>
              <w:rPr>
                <w:sz w:val="20"/>
              </w:rPr>
              <w:t>전 연령 (7세 이상 권장)</w:t>
            </w:r>
          </w:p>
        </w:tc>
      </w:tr>
      <w:tr>
        <w:tc>
          <w:tcPr>
            <w:tcW w:type="dxa" w:w="4514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게임 모드</w:t>
            </w:r>
          </w:p>
        </w:tc>
        <w:tc>
          <w:tcPr>
            <w:tcW w:type="dxa" w:w="4514"/>
            <w:shd w:val="clear" w:color="auto" w:fill="E8F5E9"/>
          </w:tcPr>
          <w:p>
            <w:r>
              <w:rPr>
                <w:sz w:val="20"/>
              </w:rPr>
              <w:t>싱글 플레이어</w:t>
            </w:r>
          </w:p>
        </w:tc>
      </w:tr>
      <w:tr>
        <w:tc>
          <w:tcPr>
            <w:tcW w:type="dxa" w:w="4514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원작</w:t>
            </w:r>
          </w:p>
        </w:tc>
        <w:tc>
          <w:tcPr>
            <w:tcW w:type="dxa" w:w="4514"/>
            <w:shd w:val="clear" w:color="auto" w:fill="E8F5E9"/>
          </w:tcPr>
          <w:p>
            <w:r>
              <w:rPr>
                <w:sz w:val="20"/>
              </w:rPr>
              <w:t>Aladdin X (JP, 2021) / Nintendo Switch (2021)</w:t>
            </w:r>
          </w:p>
        </w:tc>
      </w:tr>
    </w:tbl>
    <w:p/>
    <w:p>
      <w:pPr>
        <w:spacing w:before="160" w:after="40"/>
      </w:pPr>
      <w:r>
        <w:rPr>
          <w:b/>
          <w:color w:val="F57F17"/>
          <w:sz w:val="26"/>
        </w:rPr>
        <w:t>▶ 1.2 게임 컨셉 요약</w:t>
      </w:r>
    </w:p>
    <w:p>
      <w:pPr>
        <w:ind w:left="288"/>
      </w:pPr>
      <w:r>
        <w:rPr>
          <w:color w:val="212121"/>
          <w:sz w:val="21"/>
        </w:rPr>
        <w:t>수박게임은 상자 안에 과일을 하나씩 떨어뜨려 같은 종류의 과일끼리 합쳐 더 큰 과일로 진화시키는 물리 기반 퍼즐 게임입니다. 체리(가장 작음)부터 시작하여 11단계를 거쳐 수박(가장 큼)을 만드는 것이 최종 목표이며, 과일이 상자 밖으로 넘치면 게임 오버가 됩니다.</w:t>
      </w:r>
    </w:p>
    <w:p>
      <w:pPr>
        <w:ind w:left="288"/>
      </w:pPr>
      <w:r>
        <w:rPr>
          <w:color w:val="212121"/>
          <w:sz w:val="21"/>
        </w:rPr>
        <w:t>단순한 조작(좌우 이동 + 드롭)이지만, 물리 엔진에 의해 과일이 굴러다니고 예측 불가능한 연쇄 합체가 발생하여 높은 중독성을 가집니다.</w:t>
      </w:r>
    </w:p>
    <w:p>
      <w:pPr>
        <w:spacing w:before="160" w:after="40"/>
      </w:pPr>
      <w:r>
        <w:rPr>
          <w:b/>
          <w:color w:val="F57F17"/>
          <w:sz w:val="26"/>
        </w:rPr>
        <w:t>▶ 1.3 핵심 게임 루프</w:t>
      </w:r>
    </w:p>
    <w:p>
      <w:pPr>
        <w:spacing w:after="20"/>
        <w:ind w:left="288"/>
      </w:pPr>
      <w:r>
        <w:rPr>
          <w:color w:val="212121"/>
          <w:sz w:val="21"/>
        </w:rPr>
        <w:t>•  ① 다음에 떨어질 과일 미리 확인 (Next Preview)</w:t>
      </w:r>
    </w:p>
    <w:p>
      <w:pPr>
        <w:spacing w:after="20"/>
        <w:ind w:left="288"/>
      </w:pPr>
      <w:r>
        <w:rPr>
          <w:color w:val="212121"/>
          <w:sz w:val="21"/>
        </w:rPr>
        <w:t>•  ② 좌우로 이동하여 드롭 위치 선택</w:t>
      </w:r>
    </w:p>
    <w:p>
      <w:pPr>
        <w:spacing w:after="20"/>
        <w:ind w:left="288"/>
      </w:pPr>
      <w:r>
        <w:rPr>
          <w:color w:val="212121"/>
          <w:sz w:val="21"/>
        </w:rPr>
        <w:t>•  ③ 과일 드롭 → 물리 엔진으로 낙하·구름·충돌</w:t>
      </w:r>
    </w:p>
    <w:p>
      <w:pPr>
        <w:spacing w:after="20"/>
        <w:ind w:left="288"/>
      </w:pPr>
      <w:r>
        <w:rPr>
          <w:color w:val="212121"/>
          <w:sz w:val="21"/>
        </w:rPr>
        <w:t>•  ④ 같은 과일 접촉 → 합체 → 더 큰 과일 생성 + 점수 획득</w:t>
      </w:r>
    </w:p>
    <w:p>
      <w:pPr>
        <w:spacing w:after="20"/>
        <w:ind w:left="288"/>
      </w:pPr>
      <w:r>
        <w:rPr>
          <w:color w:val="212121"/>
          <w:sz w:val="21"/>
        </w:rPr>
        <w:t>•  ⑤ 연쇄 합체(Chain Merge) 발생 시 추가 점수</w:t>
      </w:r>
    </w:p>
    <w:p>
      <w:pPr>
        <w:spacing w:after="20"/>
        <w:ind w:left="288"/>
      </w:pPr>
      <w:r>
        <w:rPr>
          <w:color w:val="212121"/>
          <w:sz w:val="21"/>
        </w:rPr>
        <w:t>•  ⑥ 과일이 상자 상단 라인 초과 → 게임 오버</w:t>
      </w:r>
    </w:p>
    <w:p>
      <w:pPr>
        <w:spacing w:after="20"/>
        <w:ind w:left="288"/>
      </w:pPr>
      <w:r>
        <w:rPr>
          <w:color w:val="212121"/>
          <w:sz w:val="21"/>
        </w:rPr>
        <w:t>•  ⑦ 최고 점수(Best Score) 갱신 도전 반복</w:t>
      </w:r>
    </w:p>
    <w:p/>
    <w:p>
      <w:pPr>
        <w:spacing w:before="280" w:after="80"/>
      </w:pPr>
      <w:r>
        <w:rPr>
          <w:b/>
          <w:color w:val="2E7D32"/>
          <w:sz w:val="32"/>
        </w:rPr>
        <w:t>● 2. 게임 규칙 (Game Rules)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2.1 기본 규칙</w:t>
      </w:r>
    </w:p>
    <w:p>
      <w:pPr>
        <w:spacing w:after="20"/>
        <w:ind w:left="288"/>
      </w:pPr>
      <w:r>
        <w:rPr>
          <w:color w:val="212121"/>
          <w:sz w:val="21"/>
        </w:rPr>
        <w:t>•  플레이어는 마우스(또는 터치)로 드롭 위치를 선택하고 클릭으로 과일을 떨어뜨린다.</w:t>
      </w:r>
    </w:p>
    <w:p>
      <w:pPr>
        <w:spacing w:after="20"/>
        <w:ind w:left="288"/>
      </w:pPr>
      <w:r>
        <w:rPr>
          <w:color w:val="212121"/>
          <w:sz w:val="21"/>
        </w:rPr>
        <w:t>•  한 번에 하나의 과일만 떨어뜨릴 수 있다.</w:t>
      </w:r>
    </w:p>
    <w:p>
      <w:pPr>
        <w:spacing w:after="20"/>
        <w:ind w:left="288"/>
      </w:pPr>
      <w:r>
        <w:rPr>
          <w:color w:val="212121"/>
          <w:sz w:val="21"/>
        </w:rPr>
        <w:t>•  현재 과일과 다음 과일(Next) 1개를 미리 볼 수 있다.</w:t>
      </w:r>
    </w:p>
    <w:p>
      <w:pPr>
        <w:spacing w:after="20"/>
        <w:ind w:left="288"/>
      </w:pPr>
      <w:r>
        <w:rPr>
          <w:color w:val="212121"/>
          <w:sz w:val="21"/>
        </w:rPr>
        <w:t>•  드롭 가능한 과일은 11종 중 하위 5종(체리~감)으로 랜덤 출현한다.</w:t>
      </w:r>
    </w:p>
    <w:p>
      <w:pPr>
        <w:spacing w:after="20"/>
        <w:ind w:left="288"/>
      </w:pPr>
      <w:r>
        <w:rPr>
          <w:color w:val="212121"/>
          <w:sz w:val="21"/>
        </w:rPr>
        <w:t>•  같은 종류의 과일 2개가 접촉하면 자동으로 합체되어 상위 과일로 변한다.</w:t>
      </w:r>
    </w:p>
    <w:p>
      <w:pPr>
        <w:spacing w:after="20"/>
        <w:ind w:left="288"/>
      </w:pPr>
      <w:r>
        <w:rPr>
          <w:color w:val="212121"/>
          <w:sz w:val="21"/>
        </w:rPr>
        <w:t>•  수박 2개가 합체되면 사라지며, 대량 점수 + 여유 공간이 생긴다.</w:t>
      </w:r>
    </w:p>
    <w:p>
      <w:pPr>
        <w:spacing w:after="20"/>
        <w:ind w:left="288"/>
      </w:pPr>
      <w:r>
        <w:rPr>
          <w:color w:val="212121"/>
          <w:sz w:val="21"/>
        </w:rPr>
        <w:t>•  과일이 상자 상단 경고선을 초과한 상태가 일정 시간 지속되면 게임 오버.</w:t>
      </w:r>
    </w:p>
    <w:p>
      <w:pPr>
        <w:spacing w:after="20"/>
        <w:ind w:left="288"/>
      </w:pPr>
      <w:r>
        <w:rPr>
          <w:color w:val="212121"/>
          <w:sz w:val="21"/>
        </w:rPr>
        <w:t>•  시간 제한 없음 — 자신의 페이스로 플레이 가능.</w:t>
      </w:r>
    </w:p>
    <w:p>
      <w:pPr>
        <w:spacing w:before="160" w:after="40"/>
      </w:pPr>
      <w:r>
        <w:rPr>
          <w:b/>
          <w:color w:val="F57F17"/>
          <w:sz w:val="26"/>
        </w:rPr>
        <w:t>▶ 2.2 과일 합체 규칙</w:t>
      </w:r>
    </w:p>
    <w:p>
      <w:pPr>
        <w:ind w:left="288"/>
      </w:pPr>
      <w:r>
        <w:rPr>
          <w:color w:val="212121"/>
          <w:sz w:val="21"/>
        </w:rPr>
        <w:t>합체는 아래 순서대로만 일어나며, 순환(loop)하지 않는다:</w:t>
      </w:r>
    </w:p>
    <w:p>
      <w:pPr>
        <w:spacing w:after="20"/>
        <w:ind w:left="288"/>
      </w:pPr>
      <w:r>
        <w:rPr>
          <w:color w:val="212121"/>
          <w:sz w:val="21"/>
        </w:rPr>
        <w:t>•  체리 + 체리 → 딸기</w:t>
      </w:r>
    </w:p>
    <w:p>
      <w:pPr>
        <w:spacing w:after="20"/>
        <w:ind w:left="288"/>
      </w:pPr>
      <w:r>
        <w:rPr>
          <w:color w:val="212121"/>
          <w:sz w:val="21"/>
        </w:rPr>
        <w:t>•  딸기 + 딸기 → 포도</w:t>
      </w:r>
    </w:p>
    <w:p>
      <w:pPr>
        <w:spacing w:after="20"/>
        <w:ind w:left="288"/>
      </w:pPr>
      <w:r>
        <w:rPr>
          <w:color w:val="212121"/>
          <w:sz w:val="21"/>
        </w:rPr>
        <w:t>•  포도 + 포도 → 데코퐁(귤)</w:t>
      </w:r>
    </w:p>
    <w:p>
      <w:pPr>
        <w:spacing w:after="20"/>
        <w:ind w:left="288"/>
      </w:pPr>
      <w:r>
        <w:rPr>
          <w:color w:val="212121"/>
          <w:sz w:val="21"/>
        </w:rPr>
        <w:t>•  데코퐁 + 데코퐁 → 감</w:t>
      </w:r>
    </w:p>
    <w:p>
      <w:pPr>
        <w:spacing w:after="20"/>
        <w:ind w:left="288"/>
      </w:pPr>
      <w:r>
        <w:rPr>
          <w:color w:val="212121"/>
          <w:sz w:val="21"/>
        </w:rPr>
        <w:t>•  감 + 감 → 사과</w:t>
      </w:r>
    </w:p>
    <w:p>
      <w:pPr>
        <w:spacing w:after="20"/>
        <w:ind w:left="288"/>
      </w:pPr>
      <w:r>
        <w:rPr>
          <w:color w:val="212121"/>
          <w:sz w:val="21"/>
        </w:rPr>
        <w:t>•  사과 + 사과 → 배</w:t>
      </w:r>
    </w:p>
    <w:p>
      <w:pPr>
        <w:spacing w:after="20"/>
        <w:ind w:left="288"/>
      </w:pPr>
      <w:r>
        <w:rPr>
          <w:color w:val="212121"/>
          <w:sz w:val="21"/>
        </w:rPr>
        <w:t>•  배 + 배 → 복숭아</w:t>
      </w:r>
    </w:p>
    <w:p>
      <w:pPr>
        <w:spacing w:after="20"/>
        <w:ind w:left="288"/>
      </w:pPr>
      <w:r>
        <w:rPr>
          <w:color w:val="212121"/>
          <w:sz w:val="21"/>
        </w:rPr>
        <w:t>•  복숭아 + 복숭아 → 파인애플</w:t>
      </w:r>
    </w:p>
    <w:p>
      <w:pPr>
        <w:spacing w:after="20"/>
        <w:ind w:left="288"/>
      </w:pPr>
      <w:r>
        <w:rPr>
          <w:color w:val="212121"/>
          <w:sz w:val="21"/>
        </w:rPr>
        <w:t>•  파인애플 + 파인애플 → 멜론</w:t>
      </w:r>
    </w:p>
    <w:p>
      <w:pPr>
        <w:spacing w:after="20"/>
        <w:ind w:left="288"/>
      </w:pPr>
      <w:r>
        <w:rPr>
          <w:color w:val="212121"/>
          <w:sz w:val="21"/>
        </w:rPr>
        <w:t>•  멜론 + 멜론 → 수박</w:t>
      </w:r>
    </w:p>
    <w:p>
      <w:pPr>
        <w:spacing w:after="20"/>
        <w:ind w:left="288"/>
      </w:pPr>
      <w:r>
        <w:rPr>
          <w:color w:val="212121"/>
          <w:sz w:val="21"/>
        </w:rPr>
        <w:t>•  수박 + 수박 → 소멸 (최고 점수 보너스)</w:t>
      </w:r>
    </w:p>
    <w:p>
      <w:pPr>
        <w:spacing w:before="160" w:after="40"/>
      </w:pPr>
      <w:r>
        <w:rPr>
          <w:b/>
          <w:color w:val="F57F17"/>
          <w:sz w:val="26"/>
        </w:rPr>
        <w:t>▶ 2.3 게임 오버 조건</w:t>
      </w:r>
    </w:p>
    <w:p>
      <w:pPr>
        <w:spacing w:after="20"/>
        <w:ind w:left="288"/>
      </w:pPr>
      <w:r>
        <w:rPr>
          <w:color w:val="212121"/>
          <w:sz w:val="21"/>
        </w:rPr>
        <w:t>•  어떤 과일이든 상자의 상단 경고선(Danger Line) 위로 올라온 상태에서</w:t>
      </w:r>
    </w:p>
    <w:p>
      <w:pPr>
        <w:spacing w:after="20"/>
        <w:ind w:left="288"/>
      </w:pPr>
      <w:r>
        <w:rPr>
          <w:color w:val="212121"/>
          <w:sz w:val="21"/>
        </w:rPr>
        <w:t>•  약 3초가 경과하면 게임 오버 처리된다.</w:t>
      </w:r>
    </w:p>
    <w:p>
      <w:pPr>
        <w:spacing w:after="20"/>
        <w:ind w:left="288"/>
      </w:pPr>
      <w:r>
        <w:rPr>
          <w:color w:val="212121"/>
          <w:sz w:val="21"/>
        </w:rPr>
        <w:t>•  단, 합체 중이거나 물리적으로 이동 중인 과일은 판정에서 제외된다.</w:t>
      </w:r>
    </w:p>
    <w:p/>
    <w:p>
      <w:pPr>
        <w:spacing w:before="280" w:after="80"/>
      </w:pPr>
      <w:r>
        <w:rPr>
          <w:b/>
          <w:color w:val="2E7D32"/>
          <w:sz w:val="32"/>
        </w:rPr>
        <w:t>● 3. 과일 데이터 (Fruit Data)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3.1 과일 목록 및 스펙</w:t>
      </w:r>
    </w:p>
    <w:p>
      <w:pPr>
        <w:ind w:left="288"/>
      </w:pPr>
      <w:r>
        <w:rPr>
          <w:color w:val="212121"/>
          <w:sz w:val="21"/>
        </w:rPr>
        <w:t>(원작 Nintendo Switch 기준 점수. Unity 구현 시 조정 가능)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1505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과일 이름</w:t>
            </w:r>
          </w:p>
        </w:tc>
        <w:tc>
          <w:tcPr>
            <w:tcW w:type="dxa" w:w="1505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영문명</w:t>
            </w:r>
          </w:p>
        </w:tc>
        <w:tc>
          <w:tcPr>
            <w:tcW w:type="dxa" w:w="1505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직경(상대)</w:t>
            </w:r>
          </w:p>
        </w:tc>
        <w:tc>
          <w:tcPr>
            <w:tcW w:type="dxa" w:w="1505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합체 점수</w:t>
            </w:r>
          </w:p>
        </w:tc>
        <w:tc>
          <w:tcPr>
            <w:tcW w:type="dxa" w:w="1505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체리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Cherry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1x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드롭 가능</w:t>
            </w:r>
          </w:p>
        </w:tc>
      </w:tr>
      <w:tr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딸기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Strawberry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1.5x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드롭 가능</w:t>
            </w:r>
          </w:p>
        </w:tc>
      </w:tr>
      <w:tr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포도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Grapes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2x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드롭 가능</w:t>
            </w:r>
          </w:p>
        </w:tc>
      </w:tr>
      <w:tr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데코퐁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Dekopon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2.5x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드롭 가능</w:t>
            </w:r>
          </w:p>
        </w:tc>
      </w:tr>
      <w:tr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감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Persimmon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3x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드롭 가능</w:t>
            </w:r>
          </w:p>
        </w:tc>
      </w:tr>
      <w:tr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사과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Apple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3.5x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합체 생성</w:t>
            </w:r>
          </w:p>
        </w:tc>
      </w:tr>
      <w:tr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배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Pear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4x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합체 생성</w:t>
            </w:r>
          </w:p>
        </w:tc>
      </w:tr>
      <w:tr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복숭아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Peach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4.5x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합체 생성</w:t>
            </w:r>
          </w:p>
        </w:tc>
      </w:tr>
      <w:tr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파인애플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Pineapple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5x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합체 생성</w:t>
            </w:r>
          </w:p>
        </w:tc>
      </w:tr>
      <w:tr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멜론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Melon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5.5x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1505"/>
            <w:shd w:val="clear" w:color="auto" w:fill="FFFFFF"/>
          </w:tcPr>
          <w:p>
            <w:r>
              <w:rPr>
                <w:sz w:val="19"/>
              </w:rPr>
              <w:t>합체 생성</w:t>
            </w:r>
          </w:p>
        </w:tc>
      </w:tr>
      <w:tr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수박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Watermelon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6x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66</w:t>
            </w:r>
          </w:p>
        </w:tc>
        <w:tc>
          <w:tcPr>
            <w:tcW w:type="dxa" w:w="1505"/>
            <w:shd w:val="clear" w:color="auto" w:fill="E8F5E9"/>
          </w:tcPr>
          <w:p>
            <w:r>
              <w:rPr>
                <w:sz w:val="19"/>
              </w:rPr>
              <w:t>합체 시 소멸</w:t>
            </w:r>
          </w:p>
        </w:tc>
      </w:tr>
    </w:tbl>
    <w:p/>
    <w:p>
      <w:pPr>
        <w:ind w:left="288"/>
      </w:pPr>
      <w:r>
        <w:rPr>
          <w:color w:val="212121"/>
          <w:sz w:val="21"/>
        </w:rPr>
        <w:t>※ 직경(상대): 체리 반지름을 1x 기준으로 한 상대적 크기 비율. Unity Physics 2D CircleCollider2D radius 값으로 직접 활용.</w:t>
      </w:r>
    </w:p>
    <w:p/>
    <w:p>
      <w:pPr>
        <w:spacing w:before="280" w:after="80"/>
      </w:pPr>
      <w:r>
        <w:rPr>
          <w:b/>
          <w:color w:val="2E7D32"/>
          <w:sz w:val="32"/>
        </w:rPr>
        <w:t>● 4. 점수 시스템 (Score System)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4.1 기본 점수</w:t>
      </w:r>
    </w:p>
    <w:p>
      <w:pPr>
        <w:spacing w:after="20"/>
        <w:ind w:left="288"/>
      </w:pPr>
      <w:r>
        <w:rPr>
          <w:color w:val="212121"/>
          <w:sz w:val="21"/>
        </w:rPr>
        <w:t>•  과일 합체 성공 시 해당 과일의 점수를 현재 점수에 누적한다.</w:t>
      </w:r>
    </w:p>
    <w:p>
      <w:pPr>
        <w:spacing w:after="20"/>
        <w:ind w:left="288"/>
      </w:pPr>
      <w:r>
        <w:rPr>
          <w:color w:val="212121"/>
          <w:sz w:val="21"/>
        </w:rPr>
        <w:t>•  예: 멜론 합체 → +55점, 수박 합체 → +66점</w:t>
      </w:r>
    </w:p>
    <w:p>
      <w:pPr>
        <w:spacing w:before="160" w:after="40"/>
      </w:pPr>
      <w:r>
        <w:rPr>
          <w:b/>
          <w:color w:val="F57F17"/>
          <w:sz w:val="26"/>
        </w:rPr>
        <w:t>▶ 4.2 연쇄 합체 보너스 (Chain Bonus)</w:t>
      </w:r>
    </w:p>
    <w:p>
      <w:pPr>
        <w:spacing w:after="20"/>
        <w:ind w:left="288"/>
      </w:pPr>
      <w:r>
        <w:rPr>
          <w:color w:val="212121"/>
          <w:sz w:val="21"/>
        </w:rPr>
        <w:t>•  한 번의 드롭으로 연속 합체가 n회 발생할 경우:</w:t>
      </w:r>
    </w:p>
    <w:p>
      <w:pPr>
        <w:spacing w:after="20"/>
        <w:ind w:left="720"/>
      </w:pPr>
      <w:r>
        <w:rPr>
          <w:color w:val="212121"/>
          <w:sz w:val="21"/>
        </w:rPr>
        <w:t>–  연쇄 2회: 기본 점수 × 1.5배</w:t>
      </w:r>
    </w:p>
    <w:p>
      <w:pPr>
        <w:spacing w:after="20"/>
        <w:ind w:left="720"/>
      </w:pPr>
      <w:r>
        <w:rPr>
          <w:color w:val="212121"/>
          <w:sz w:val="21"/>
        </w:rPr>
        <w:t>–  연쇄 3회: 기본 점수 × 2.0배</w:t>
      </w:r>
    </w:p>
    <w:p>
      <w:pPr>
        <w:spacing w:after="20"/>
        <w:ind w:left="720"/>
      </w:pPr>
      <w:r>
        <w:rPr>
          <w:color w:val="212121"/>
          <w:sz w:val="21"/>
        </w:rPr>
        <w:t>–  연쇄 4회 이상: 기본 점수 × 2.5배 (최대)</w:t>
      </w:r>
    </w:p>
    <w:p>
      <w:pPr>
        <w:spacing w:before="160" w:after="40"/>
      </w:pPr>
      <w:r>
        <w:rPr>
          <w:b/>
          <w:color w:val="F57F17"/>
          <w:sz w:val="26"/>
        </w:rPr>
        <w:t>▶ 4.3 수박 달성 보너스</w:t>
      </w:r>
    </w:p>
    <w:p>
      <w:pPr>
        <w:spacing w:after="20"/>
        <w:ind w:left="288"/>
      </w:pPr>
      <w:r>
        <w:rPr>
          <w:color w:val="212121"/>
          <w:sz w:val="21"/>
        </w:rPr>
        <w:t>•  처음으로 수박을 만들면 +200점 보너스</w:t>
      </w:r>
    </w:p>
    <w:p>
      <w:pPr>
        <w:spacing w:after="20"/>
        <w:ind w:left="288"/>
      </w:pPr>
      <w:r>
        <w:rPr>
          <w:color w:val="212121"/>
          <w:sz w:val="21"/>
        </w:rPr>
        <w:t>•  수박 + 수박 합체(소멸) 시 +500점 보너스</w:t>
      </w:r>
    </w:p>
    <w:p>
      <w:pPr>
        <w:spacing w:before="160" w:after="40"/>
      </w:pPr>
      <w:r>
        <w:rPr>
          <w:b/>
          <w:color w:val="F57F17"/>
          <w:sz w:val="26"/>
        </w:rPr>
        <w:t>▶ 4.4 점수 저장</w:t>
      </w:r>
    </w:p>
    <w:p>
      <w:pPr>
        <w:spacing w:after="20"/>
        <w:ind w:left="288"/>
      </w:pPr>
      <w:r>
        <w:rPr>
          <w:color w:val="212121"/>
          <w:sz w:val="21"/>
        </w:rPr>
        <w:t>•  현재 점수(Current Score)와 최고 점수(Best Score)를 분리 표시</w:t>
      </w:r>
    </w:p>
    <w:p>
      <w:pPr>
        <w:spacing w:after="20"/>
        <w:ind w:left="288"/>
      </w:pPr>
      <w:r>
        <w:rPr>
          <w:color w:val="212121"/>
          <w:sz w:val="21"/>
        </w:rPr>
        <w:t>•  Best Score는 PlayerPrefs에 로컬 저장</w:t>
      </w:r>
    </w:p>
    <w:p/>
    <w:p>
      <w:pPr>
        <w:spacing w:before="280" w:after="80"/>
      </w:pPr>
      <w:r>
        <w:rPr>
          <w:b/>
          <w:color w:val="2E7D32"/>
          <w:sz w:val="32"/>
        </w:rPr>
        <w:t>● 5. 물리 시스템 (Physics System)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5.1 Unity 2D Physics 설정</w:t>
      </w:r>
    </w:p>
    <w:p>
      <w:pPr>
        <w:spacing w:after="20"/>
        <w:ind w:left="288"/>
      </w:pPr>
      <w:r>
        <w:rPr>
          <w:color w:val="212121"/>
          <w:sz w:val="21"/>
        </w:rPr>
        <w:t>•  Physics 2D (Rigidbody2D + CircleCollider2D) 사용</w:t>
      </w:r>
    </w:p>
    <w:p>
      <w:pPr>
        <w:spacing w:after="20"/>
        <w:ind w:left="288"/>
      </w:pPr>
      <w:r>
        <w:rPr>
          <w:color w:val="212121"/>
          <w:sz w:val="21"/>
        </w:rPr>
        <w:t>•  Gravity Scale: 3.0 (빠른 낙하감)</w:t>
      </w:r>
    </w:p>
    <w:p>
      <w:pPr>
        <w:spacing w:after="20"/>
        <w:ind w:left="288"/>
      </w:pPr>
      <w:r>
        <w:rPr>
          <w:color w:val="212121"/>
          <w:sz w:val="21"/>
        </w:rPr>
        <w:t>•  Bounciness(탄성): 0.2 ~ 0.3 (약간 통통 튀는 느낌)</w:t>
      </w:r>
    </w:p>
    <w:p>
      <w:pPr>
        <w:spacing w:after="20"/>
        <w:ind w:left="288"/>
      </w:pPr>
      <w:r>
        <w:rPr>
          <w:color w:val="212121"/>
          <w:sz w:val="21"/>
        </w:rPr>
        <w:t>•  Friction(마찰): 0.6 (적절히 굴러다님)</w:t>
      </w:r>
    </w:p>
    <w:p>
      <w:pPr>
        <w:spacing w:after="20"/>
        <w:ind w:left="288"/>
      </w:pPr>
      <w:r>
        <w:rPr>
          <w:color w:val="212121"/>
          <w:sz w:val="21"/>
        </w:rPr>
        <w:t>•  Linear Drag: 0.5 (공기 저항으로 안정화)</w:t>
      </w:r>
    </w:p>
    <w:p>
      <w:pPr>
        <w:spacing w:after="20"/>
        <w:ind w:left="288"/>
      </w:pPr>
      <w:r>
        <w:rPr>
          <w:color w:val="212121"/>
          <w:sz w:val="21"/>
        </w:rPr>
        <w:t>•  Angular Drag: 1.0 (회전 감쇠)</w:t>
      </w:r>
    </w:p>
    <w:p>
      <w:pPr>
        <w:spacing w:after="20"/>
        <w:ind w:left="288"/>
      </w:pPr>
      <w:r>
        <w:rPr>
          <w:color w:val="212121"/>
          <w:sz w:val="21"/>
        </w:rPr>
        <w:t>•  Collision Detection: Continuous (빠른 소형 과일 누락 방지)</w:t>
      </w:r>
    </w:p>
    <w:p>
      <w:pPr>
        <w:spacing w:before="160" w:after="40"/>
      </w:pPr>
      <w:r>
        <w:rPr>
          <w:b/>
          <w:color w:val="F57F17"/>
          <w:sz w:val="26"/>
        </w:rPr>
        <w:t>▶ 5.2 합체 판정 로직</w:t>
      </w:r>
    </w:p>
    <w:p>
      <w:pPr>
        <w:spacing w:after="20"/>
        <w:ind w:left="288"/>
      </w:pPr>
      <w:r>
        <w:rPr>
          <w:color w:val="212121"/>
          <w:sz w:val="21"/>
        </w:rPr>
        <w:t>•  OnCollisionEnter2D / OnTriggerEnter2D 로 충돌 감지</w:t>
      </w:r>
    </w:p>
    <w:p>
      <w:pPr>
        <w:spacing w:after="20"/>
        <w:ind w:left="288"/>
      </w:pPr>
      <w:r>
        <w:rPr>
          <w:color w:val="212121"/>
          <w:sz w:val="21"/>
        </w:rPr>
        <w:t>•  충돌한 두 과일이 동일 레벨이면 합체 이벤트 발생</w:t>
      </w:r>
    </w:p>
    <w:p>
      <w:pPr>
        <w:spacing w:after="20"/>
        <w:ind w:left="288"/>
      </w:pPr>
      <w:r>
        <w:rPr>
          <w:color w:val="212121"/>
          <w:sz w:val="21"/>
        </w:rPr>
        <w:t>•  합체 위치: 두 과일의 중간점(midpoint)</w:t>
      </w:r>
    </w:p>
    <w:p>
      <w:pPr>
        <w:spacing w:after="20"/>
        <w:ind w:left="288"/>
      </w:pPr>
      <w:r>
        <w:rPr>
          <w:color w:val="212121"/>
          <w:sz w:val="21"/>
        </w:rPr>
        <w:t>•  합체 직후 새 과일 Rigidbody2D에 초기 impulse 없음 → 자연스럽게 낙하</w:t>
      </w:r>
    </w:p>
    <w:p>
      <w:pPr>
        <w:spacing w:after="20"/>
        <w:ind w:left="288"/>
      </w:pPr>
      <w:r>
        <w:rPr>
          <w:color w:val="212121"/>
          <w:sz w:val="21"/>
        </w:rPr>
        <w:t>•  합체 중복 방지: isMerging 플래그로 같은 프레임 내 중복 합체 차단</w:t>
      </w:r>
    </w:p>
    <w:p>
      <w:pPr>
        <w:spacing w:before="160" w:after="40"/>
      </w:pPr>
      <w:r>
        <w:rPr>
          <w:b/>
          <w:color w:val="F57F17"/>
          <w:sz w:val="26"/>
        </w:rPr>
        <w:t>▶ 5.3 드롭 메커니즘</w:t>
      </w:r>
    </w:p>
    <w:p>
      <w:pPr>
        <w:spacing w:after="20"/>
        <w:ind w:left="288"/>
      </w:pPr>
      <w:r>
        <w:rPr>
          <w:color w:val="212121"/>
          <w:sz w:val="21"/>
        </w:rPr>
        <w:t>•  과일은 드롭 전까지 Kinematic(물리 비적용) 상태로 가이드 라인 위에 표시</w:t>
      </w:r>
    </w:p>
    <w:p>
      <w:pPr>
        <w:spacing w:after="20"/>
        <w:ind w:left="288"/>
      </w:pPr>
      <w:r>
        <w:rPr>
          <w:color w:val="212121"/>
          <w:sz w:val="21"/>
        </w:rPr>
        <w:t>•  드롭 시 Rigidbody2D.isKinematic = false로 전환 → 중력 적용</w:t>
      </w:r>
    </w:p>
    <w:p>
      <w:pPr>
        <w:spacing w:after="20"/>
        <w:ind w:left="288"/>
      </w:pPr>
      <w:r>
        <w:rPr>
          <w:color w:val="212121"/>
          <w:sz w:val="21"/>
        </w:rPr>
        <w:t>•  다음 과일은 이전 과일이 완전히 정지(velocity &lt; 0.1)하거나 0.5초 후 등장</w:t>
      </w:r>
    </w:p>
    <w:p>
      <w:pPr>
        <w:spacing w:before="160" w:after="40"/>
      </w:pPr>
      <w:r>
        <w:rPr>
          <w:b/>
          <w:color w:val="F57F17"/>
          <w:sz w:val="26"/>
        </w:rPr>
        <w:t>▶ 5.4 상자(Container) 구조</w:t>
      </w:r>
    </w:p>
    <w:p>
      <w:pPr>
        <w:spacing w:after="20"/>
        <w:ind w:left="288"/>
      </w:pPr>
      <w:r>
        <w:rPr>
          <w:color w:val="212121"/>
          <w:sz w:val="21"/>
        </w:rPr>
        <w:t>•  좌벽, 우벽, 바닥: StaticRigidbody2D + EdgeCollider2D</w:t>
      </w:r>
    </w:p>
    <w:p>
      <w:pPr>
        <w:spacing w:after="20"/>
        <w:ind w:left="288"/>
      </w:pPr>
      <w:r>
        <w:rPr>
          <w:color w:val="212121"/>
          <w:sz w:val="21"/>
        </w:rPr>
        <w:t>•  상단 오픈(열린 구조) — 과일이 위로 튀어나오면 게임 오버 감지</w:t>
      </w:r>
    </w:p>
    <w:p>
      <w:pPr>
        <w:spacing w:after="20"/>
        <w:ind w:left="288"/>
      </w:pPr>
      <w:r>
        <w:rPr>
          <w:color w:val="212121"/>
          <w:sz w:val="21"/>
        </w:rPr>
        <w:t>•  상자 내벽 재질: Frictionless(마찰 0) 처리 → 과일이 벽에 달라붙지 않음</w:t>
      </w:r>
    </w:p>
    <w:p/>
    <w:p>
      <w:pPr>
        <w:spacing w:before="280" w:after="80"/>
      </w:pPr>
      <w:r>
        <w:rPr>
          <w:b/>
          <w:color w:val="2E7D32"/>
          <w:sz w:val="32"/>
        </w:rPr>
        <w:t>● 6. UI / UX 디자인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6.1 화면 구성</w:t>
      </w:r>
    </w:p>
    <w:p>
      <w:pPr>
        <w:spacing w:after="20"/>
        <w:ind w:left="288"/>
      </w:pPr>
      <w:r>
        <w:rPr>
          <w:color w:val="212121"/>
          <w:sz w:val="21"/>
        </w:rPr>
        <w:t>•  메인 게임 화면(세로형 권장: 9:16 또는 9:20)</w:t>
      </w:r>
    </w:p>
    <w:p>
      <w:pPr>
        <w:spacing w:after="20"/>
        <w:ind w:left="288"/>
      </w:pPr>
      <w:r>
        <w:rPr>
          <w:color w:val="212121"/>
          <w:sz w:val="21"/>
        </w:rPr>
        <w:t>•  상단: 현재 점수 / 최고 점수 표시 패널</w:t>
      </w:r>
    </w:p>
    <w:p>
      <w:pPr>
        <w:spacing w:after="20"/>
        <w:ind w:left="288"/>
      </w:pPr>
      <w:r>
        <w:rPr>
          <w:color w:val="212121"/>
          <w:sz w:val="21"/>
        </w:rPr>
        <w:t>•  좌측 상단: NEXT 과일 미리보기</w:t>
      </w:r>
    </w:p>
    <w:p>
      <w:pPr>
        <w:spacing w:after="20"/>
        <w:ind w:left="288"/>
      </w:pPr>
      <w:r>
        <w:rPr>
          <w:color w:val="212121"/>
          <w:sz w:val="21"/>
        </w:rPr>
        <w:t>•  중앙: 게임 박스(상자) + 떨어지는 과일 + 가이드 라인(점선)</w:t>
      </w:r>
    </w:p>
    <w:p>
      <w:pPr>
        <w:spacing w:after="20"/>
        <w:ind w:left="288"/>
      </w:pPr>
      <w:r>
        <w:rPr>
          <w:color w:val="212121"/>
          <w:sz w:val="21"/>
        </w:rPr>
        <w:t>•  상자 상단: 빨간 Danger Line(경고선)</w:t>
      </w:r>
    </w:p>
    <w:p>
      <w:pPr>
        <w:spacing w:after="20"/>
        <w:ind w:left="288"/>
      </w:pPr>
      <w:r>
        <w:rPr>
          <w:color w:val="212121"/>
          <w:sz w:val="21"/>
        </w:rPr>
        <w:t>•  하단: 일시정지(Pause) 버튼</w:t>
      </w:r>
    </w:p>
    <w:p>
      <w:pPr>
        <w:spacing w:before="160" w:after="40"/>
      </w:pPr>
      <w:r>
        <w:rPr>
          <w:b/>
          <w:color w:val="F57F17"/>
          <w:sz w:val="26"/>
        </w:rPr>
        <w:t>▶ 6.2 피드백 시스템</w:t>
      </w:r>
    </w:p>
    <w:p>
      <w:pPr>
        <w:spacing w:after="20"/>
        <w:ind w:left="288"/>
      </w:pPr>
      <w:r>
        <w:rPr>
          <w:color w:val="212121"/>
          <w:sz w:val="21"/>
        </w:rPr>
        <w:t>•  합체 시: 파티클 이펙트(반짝임) + 머지 사운드</w:t>
      </w:r>
    </w:p>
    <w:p>
      <w:pPr>
        <w:spacing w:after="20"/>
        <w:ind w:left="288"/>
      </w:pPr>
      <w:r>
        <w:rPr>
          <w:color w:val="212121"/>
          <w:sz w:val="21"/>
        </w:rPr>
        <w:t>•  연쇄 합체: 화면 진동(Shake) + 콤보 텍스트 팝업</w:t>
      </w:r>
    </w:p>
    <w:p>
      <w:pPr>
        <w:spacing w:after="20"/>
        <w:ind w:left="288"/>
      </w:pPr>
      <w:r>
        <w:rPr>
          <w:color w:val="212121"/>
          <w:sz w:val="21"/>
        </w:rPr>
        <w:t>•  수박 달성: 특별 이펙트 + 팡파레 사운드</w:t>
      </w:r>
    </w:p>
    <w:p>
      <w:pPr>
        <w:spacing w:after="20"/>
        <w:ind w:left="288"/>
      </w:pPr>
      <w:r>
        <w:rPr>
          <w:color w:val="212121"/>
          <w:sz w:val="21"/>
        </w:rPr>
        <w:t>•  게임 오버: 화면 페이드 아웃 + 최종 점수 표시 + 재시작 버튼</w:t>
      </w:r>
    </w:p>
    <w:p>
      <w:pPr>
        <w:spacing w:after="20"/>
        <w:ind w:left="288"/>
      </w:pPr>
      <w:r>
        <w:rPr>
          <w:color w:val="212121"/>
          <w:sz w:val="21"/>
        </w:rPr>
        <w:t>•  Danger Line 초과: 빨간색 경고 이펙트 + 경고음</w:t>
      </w:r>
    </w:p>
    <w:p>
      <w:pPr>
        <w:spacing w:before="160" w:after="40"/>
      </w:pPr>
      <w:r>
        <w:rPr>
          <w:b/>
          <w:color w:val="F57F17"/>
          <w:sz w:val="26"/>
        </w:rPr>
        <w:t>▶ 6.3 화면 전환 플로우</w:t>
      </w:r>
    </w:p>
    <w:p>
      <w:pPr>
        <w:spacing w:after="20"/>
        <w:ind w:left="288"/>
      </w:pPr>
      <w:r>
        <w:rPr>
          <w:color w:val="212121"/>
          <w:sz w:val="21"/>
        </w:rPr>
        <w:t>•  타이틀 화면 → (플레이 버튼) → 게임 화면 → (게임 오버) → 결과 화면</w:t>
      </w:r>
    </w:p>
    <w:p>
      <w:pPr>
        <w:spacing w:after="20"/>
        <w:ind w:left="288"/>
      </w:pPr>
      <w:r>
        <w:rPr>
          <w:color w:val="212121"/>
          <w:sz w:val="21"/>
        </w:rPr>
        <w:t>•  결과 화면: 최종 점수 / 최고 점수 / 재시작 / 타이틀로 버튼</w:t>
      </w:r>
    </w:p>
    <w:p>
      <w:pPr>
        <w:spacing w:after="20"/>
        <w:ind w:left="288"/>
      </w:pPr>
      <w:r>
        <w:rPr>
          <w:color w:val="212121"/>
          <w:sz w:val="21"/>
        </w:rPr>
        <w:t>•  일시정지 메뉴: 재개 / 재시작 / 타이틀로</w:t>
      </w:r>
    </w:p>
    <w:p/>
    <w:p>
      <w:pPr>
        <w:spacing w:before="280" w:after="80"/>
      </w:pPr>
      <w:r>
        <w:rPr>
          <w:b/>
          <w:color w:val="2E7D32"/>
          <w:sz w:val="32"/>
        </w:rPr>
        <w:t>● 7. 사운드 디자인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7.1 BGM</w:t>
      </w:r>
    </w:p>
    <w:p>
      <w:pPr>
        <w:spacing w:after="20"/>
        <w:ind w:left="288"/>
      </w:pPr>
      <w:r>
        <w:rPr>
          <w:color w:val="212121"/>
          <w:sz w:val="21"/>
        </w:rPr>
        <w:t>•  경쾌하고 귀여운 팝/동화풍 배경음악</w:t>
      </w:r>
    </w:p>
    <w:p>
      <w:pPr>
        <w:spacing w:after="20"/>
        <w:ind w:left="288"/>
      </w:pPr>
      <w:r>
        <w:rPr>
          <w:color w:val="212121"/>
          <w:sz w:val="21"/>
        </w:rPr>
        <w:t>•  루프(Loop) 재생, 게임 오버 시 점점 느려지며 페이드 아웃</w:t>
      </w:r>
    </w:p>
    <w:p>
      <w:pPr>
        <w:spacing w:before="160" w:after="40"/>
      </w:pPr>
      <w:r>
        <w:rPr>
          <w:b/>
          <w:color w:val="F57F17"/>
          <w:sz w:val="26"/>
        </w:rPr>
        <w:t>▶ 7.2 효과음(SFX)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F57F17"/>
          </w:tcPr>
          <w:p>
            <w:r>
              <w:rPr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4514"/>
            <w:shd w:val="clear" w:color="auto" w:fill="F57F17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14"/>
            <w:shd w:val="clear" w:color="auto" w:fill="FFF9C4"/>
          </w:tcPr>
          <w:p>
            <w:r>
              <w:rPr>
                <w:sz w:val="20"/>
              </w:rPr>
              <w:t>과일 드롭</w:t>
            </w:r>
          </w:p>
        </w:tc>
        <w:tc>
          <w:tcPr>
            <w:tcW w:type="dxa" w:w="4514"/>
            <w:shd w:val="clear" w:color="auto" w:fill="FFF9C4"/>
          </w:tcPr>
          <w:p>
            <w:r>
              <w:rPr>
                <w:sz w:val="20"/>
              </w:rPr>
              <w:t>가벼운 '슝' 소리</w:t>
            </w:r>
          </w:p>
        </w:tc>
      </w:tr>
      <w:tr>
        <w:tc>
          <w:tcPr>
            <w:tcW w:type="dxa" w:w="4514"/>
          </w:tcPr>
          <w:p>
            <w:r>
              <w:rPr>
                <w:sz w:val="20"/>
              </w:rPr>
              <w:t>과일 착지</w:t>
            </w:r>
          </w:p>
        </w:tc>
        <w:tc>
          <w:tcPr>
            <w:tcW w:type="dxa" w:w="4514"/>
          </w:tcPr>
          <w:p>
            <w:r>
              <w:rPr>
                <w:sz w:val="20"/>
              </w:rPr>
              <w:t>과일 크기에 비례한 '퉁' 소리</w:t>
            </w:r>
          </w:p>
        </w:tc>
      </w:tr>
      <w:tr>
        <w:tc>
          <w:tcPr>
            <w:tcW w:type="dxa" w:w="4514"/>
            <w:shd w:val="clear" w:color="auto" w:fill="FFF9C4"/>
          </w:tcPr>
          <w:p>
            <w:r>
              <w:rPr>
                <w:sz w:val="20"/>
              </w:rPr>
              <w:t>합체(소형)</w:t>
            </w:r>
          </w:p>
        </w:tc>
        <w:tc>
          <w:tcPr>
            <w:tcW w:type="dxa" w:w="4514"/>
            <w:shd w:val="clear" w:color="auto" w:fill="FFF9C4"/>
          </w:tcPr>
          <w:p>
            <w:r>
              <w:rPr>
                <w:sz w:val="20"/>
              </w:rPr>
              <w:t>경쾌한 '팡!' 소리</w:t>
            </w:r>
          </w:p>
        </w:tc>
      </w:tr>
      <w:tr>
        <w:tc>
          <w:tcPr>
            <w:tcW w:type="dxa" w:w="4514"/>
          </w:tcPr>
          <w:p>
            <w:r>
              <w:rPr>
                <w:sz w:val="20"/>
              </w:rPr>
              <w:t>합체(대형)</w:t>
            </w:r>
          </w:p>
        </w:tc>
        <w:tc>
          <w:tcPr>
            <w:tcW w:type="dxa" w:w="4514"/>
          </w:tcPr>
          <w:p>
            <w:r>
              <w:rPr>
                <w:sz w:val="20"/>
              </w:rPr>
              <w:t>더 웅장한 '쿵!' 소리</w:t>
            </w:r>
          </w:p>
        </w:tc>
      </w:tr>
      <w:tr>
        <w:tc>
          <w:tcPr>
            <w:tcW w:type="dxa" w:w="4514"/>
            <w:shd w:val="clear" w:color="auto" w:fill="FFF9C4"/>
          </w:tcPr>
          <w:p>
            <w:r>
              <w:rPr>
                <w:sz w:val="20"/>
              </w:rPr>
              <w:t>연쇄 합체</w:t>
            </w:r>
          </w:p>
        </w:tc>
        <w:tc>
          <w:tcPr>
            <w:tcW w:type="dxa" w:w="4514"/>
            <w:shd w:val="clear" w:color="auto" w:fill="FFF9C4"/>
          </w:tcPr>
          <w:p>
            <w:r>
              <w:rPr>
                <w:sz w:val="20"/>
              </w:rPr>
              <w:t>상승하는 음계의 연속 소리</w:t>
            </w:r>
          </w:p>
        </w:tc>
      </w:tr>
      <w:tr>
        <w:tc>
          <w:tcPr>
            <w:tcW w:type="dxa" w:w="4514"/>
          </w:tcPr>
          <w:p>
            <w:r>
              <w:rPr>
                <w:sz w:val="20"/>
              </w:rPr>
              <w:t>게임 오버</w:t>
            </w:r>
          </w:p>
        </w:tc>
        <w:tc>
          <w:tcPr>
            <w:tcW w:type="dxa" w:w="4514"/>
          </w:tcPr>
          <w:p>
            <w:r>
              <w:rPr>
                <w:sz w:val="20"/>
              </w:rPr>
              <w:t>실패음 + 짧은 멜로디</w:t>
            </w:r>
          </w:p>
        </w:tc>
      </w:tr>
    </w:tbl>
    <w:p/>
    <w:p>
      <w:pPr>
        <w:spacing w:before="280" w:after="80"/>
      </w:pPr>
      <w:r>
        <w:rPr>
          <w:b/>
          <w:color w:val="2E7D32"/>
          <w:sz w:val="32"/>
        </w:rPr>
        <w:t>● 8. 아트 스타일 (Art Style)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8.1 전체 톤앤매너</w:t>
      </w:r>
    </w:p>
    <w:p>
      <w:pPr>
        <w:spacing w:after="20"/>
        <w:ind w:left="288"/>
      </w:pPr>
      <w:r>
        <w:rPr>
          <w:color w:val="212121"/>
          <w:sz w:val="21"/>
        </w:rPr>
        <w:t>•  밝고 귀여운 2D 캐주얼 스타일</w:t>
      </w:r>
    </w:p>
    <w:p>
      <w:pPr>
        <w:spacing w:after="20"/>
        <w:ind w:left="288"/>
      </w:pPr>
      <w:r>
        <w:rPr>
          <w:color w:val="212121"/>
          <w:sz w:val="21"/>
        </w:rPr>
        <w:t>•  과일: 원형 기반, 각 과일의 특징이 잘 드러나는 일러스트 텍스처</w:t>
      </w:r>
    </w:p>
    <w:p>
      <w:pPr>
        <w:spacing w:after="20"/>
        <w:ind w:left="288"/>
      </w:pPr>
      <w:r>
        <w:rPr>
          <w:color w:val="212121"/>
          <w:sz w:val="21"/>
        </w:rPr>
        <w:t>•  배경: 단순한 나무 패턴 또는 그라데이션 배경</w:t>
      </w:r>
    </w:p>
    <w:p>
      <w:pPr>
        <w:spacing w:after="20"/>
        <w:ind w:left="288"/>
      </w:pPr>
      <w:r>
        <w:rPr>
          <w:color w:val="212121"/>
          <w:sz w:val="21"/>
        </w:rPr>
        <w:t>•  UI: 원목 느낌의 패널 + 초록/오렌지 계열 컬러 팔레트</w:t>
      </w:r>
    </w:p>
    <w:p>
      <w:pPr>
        <w:spacing w:before="160" w:after="40"/>
      </w:pPr>
      <w:r>
        <w:rPr>
          <w:b/>
          <w:color w:val="F57F17"/>
          <w:sz w:val="26"/>
        </w:rPr>
        <w:t>▶ 8.2 과일 스프라이트 가이드</w:t>
      </w:r>
    </w:p>
    <w:p>
      <w:pPr>
        <w:spacing w:after="20"/>
        <w:ind w:left="288"/>
      </w:pPr>
      <w:r>
        <w:rPr>
          <w:color w:val="212121"/>
          <w:sz w:val="21"/>
        </w:rPr>
        <w:t>•  해상도: 최소 256×256 px (원형 스프라이트)</w:t>
      </w:r>
    </w:p>
    <w:p>
      <w:pPr>
        <w:spacing w:after="20"/>
        <w:ind w:left="288"/>
      </w:pPr>
      <w:r>
        <w:rPr>
          <w:color w:val="212121"/>
          <w:sz w:val="21"/>
        </w:rPr>
        <w:t>•  Atlas 패킹: SpriteAtlas 1장으로 통합 관리</w:t>
      </w:r>
    </w:p>
    <w:p>
      <w:pPr>
        <w:spacing w:after="20"/>
        <w:ind w:left="288"/>
      </w:pPr>
      <w:r>
        <w:rPr>
          <w:color w:val="212121"/>
          <w:sz w:val="21"/>
        </w:rPr>
        <w:t>•  그림자: Sprite의 Drop Shadow로 깊이감 표현</w:t>
      </w:r>
    </w:p>
    <w:p>
      <w:pPr>
        <w:spacing w:after="20"/>
        <w:ind w:left="288"/>
      </w:pPr>
      <w:r>
        <w:rPr>
          <w:color w:val="212121"/>
          <w:sz w:val="21"/>
        </w:rPr>
        <w:t>•  합체 이펙트: 파티클 시스템(스파크 + 빛 번짐)</w:t>
      </w:r>
    </w:p>
    <w:p/>
    <w:p>
      <w:pPr>
        <w:spacing w:before="280" w:after="80"/>
      </w:pPr>
      <w:r>
        <w:rPr>
          <w:b/>
          <w:color w:val="2E7D32"/>
          <w:sz w:val="32"/>
        </w:rPr>
        <w:t>● 9. 기술 설계 (Technical Design)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9.1 Unity 프로젝트 구조</w:t>
      </w:r>
    </w:p>
    <w:p>
      <w:pPr>
        <w:spacing w:after="20"/>
        <w:ind w:left="288"/>
      </w:pPr>
      <w:r>
        <w:rPr>
          <w:color w:val="212121"/>
          <w:sz w:val="21"/>
        </w:rPr>
        <w:t>•  Assets/</w:t>
      </w:r>
    </w:p>
    <w:p>
      <w:pPr>
        <w:spacing w:after="20"/>
        <w:ind w:left="720"/>
      </w:pPr>
      <w:r>
        <w:rPr>
          <w:color w:val="212121"/>
          <w:sz w:val="21"/>
        </w:rPr>
        <w:t>–  Scripts/          — C# 스크립트 모음</w:t>
      </w:r>
    </w:p>
    <w:p>
      <w:pPr>
        <w:spacing w:after="20"/>
        <w:ind w:left="1152"/>
      </w:pPr>
      <w:r>
        <w:rPr>
          <w:color w:val="212121"/>
          <w:sz w:val="21"/>
        </w:rPr>
        <w:t>–  GameManager.cs    — 게임 상태 관리</w:t>
      </w:r>
    </w:p>
    <w:p>
      <w:pPr>
        <w:spacing w:after="20"/>
        <w:ind w:left="1152"/>
      </w:pPr>
      <w:r>
        <w:rPr>
          <w:color w:val="212121"/>
          <w:sz w:val="21"/>
        </w:rPr>
        <w:t>–  FruitSpawner.cs   — 과일 생성/드롭 처리</w:t>
      </w:r>
    </w:p>
    <w:p>
      <w:pPr>
        <w:spacing w:after="20"/>
        <w:ind w:left="1152"/>
      </w:pPr>
      <w:r>
        <w:rPr>
          <w:color w:val="212121"/>
          <w:sz w:val="21"/>
        </w:rPr>
        <w:t>–  Fruit.cs          — 과일 개별 로직(합체 판정)</w:t>
      </w:r>
    </w:p>
    <w:p>
      <w:pPr>
        <w:spacing w:after="20"/>
        <w:ind w:left="1152"/>
      </w:pPr>
      <w:r>
        <w:rPr>
          <w:color w:val="212121"/>
          <w:sz w:val="21"/>
        </w:rPr>
        <w:t>–  ScoreManager.cs   — 점수 계산/저장</w:t>
      </w:r>
    </w:p>
    <w:p>
      <w:pPr>
        <w:spacing w:after="20"/>
        <w:ind w:left="1152"/>
      </w:pPr>
      <w:r>
        <w:rPr>
          <w:color w:val="212121"/>
          <w:sz w:val="21"/>
        </w:rPr>
        <w:t>–  UIManager.cs      — UI 업데이트</w:t>
      </w:r>
    </w:p>
    <w:p>
      <w:pPr>
        <w:spacing w:after="20"/>
        <w:ind w:left="1152"/>
      </w:pPr>
      <w:r>
        <w:rPr>
          <w:color w:val="212121"/>
          <w:sz w:val="21"/>
        </w:rPr>
        <w:t>–  AudioManager.cs   — 사운드 재생</w:t>
      </w:r>
    </w:p>
    <w:p>
      <w:pPr>
        <w:spacing w:after="20"/>
        <w:ind w:left="720"/>
      </w:pPr>
      <w:r>
        <w:rPr>
          <w:color w:val="212121"/>
          <w:sz w:val="21"/>
        </w:rPr>
        <w:t>–  Prefabs/          — 과일 11종 프리팹</w:t>
      </w:r>
    </w:p>
    <w:p>
      <w:pPr>
        <w:spacing w:after="20"/>
        <w:ind w:left="720"/>
      </w:pPr>
      <w:r>
        <w:rPr>
          <w:color w:val="212121"/>
          <w:sz w:val="21"/>
        </w:rPr>
        <w:t>–  Sprites/          — 과일 스프라이트, UI 이미지</w:t>
      </w:r>
    </w:p>
    <w:p>
      <w:pPr>
        <w:spacing w:after="20"/>
        <w:ind w:left="720"/>
      </w:pPr>
      <w:r>
        <w:rPr>
          <w:color w:val="212121"/>
          <w:sz w:val="21"/>
        </w:rPr>
        <w:t>–  Audio/            — BGM, SFX 클립</w:t>
      </w:r>
    </w:p>
    <w:p>
      <w:pPr>
        <w:spacing w:after="20"/>
        <w:ind w:left="720"/>
      </w:pPr>
      <w:r>
        <w:rPr>
          <w:color w:val="212121"/>
          <w:sz w:val="21"/>
        </w:rPr>
        <w:t>–  Scenes/           — Title, Game, Result 씬</w:t>
      </w:r>
    </w:p>
    <w:p>
      <w:pPr>
        <w:spacing w:before="160" w:after="40"/>
      </w:pPr>
      <w:r>
        <w:rPr>
          <w:b/>
          <w:color w:val="F57F17"/>
          <w:sz w:val="26"/>
        </w:rPr>
        <w:t>▶ 9.2 핵심 컴포넌트 설계</w:t>
      </w:r>
    </w:p>
    <w:p>
      <w:pPr>
        <w:spacing w:before="120"/>
      </w:pPr>
      <w:r>
        <w:rPr>
          <w:b/>
          <w:color w:val="424242"/>
          <w:sz w:val="22"/>
        </w:rPr>
        <w:t>◆ Fruit.cs</w:t>
      </w:r>
    </w:p>
    <w:p>
      <w:pPr>
        <w:spacing w:after="20"/>
        <w:ind w:left="288"/>
      </w:pPr>
      <w:r>
        <w:rPr>
          <w:color w:val="212121"/>
          <w:sz w:val="21"/>
        </w:rPr>
        <w:t>•  FruitLevel: int — 레벨(1~11)</w:t>
      </w:r>
    </w:p>
    <w:p>
      <w:pPr>
        <w:spacing w:after="20"/>
        <w:ind w:left="288"/>
      </w:pPr>
      <w:r>
        <w:rPr>
          <w:color w:val="212121"/>
          <w:sz w:val="21"/>
        </w:rPr>
        <w:t>•  bool isMerging — 합체 중 여부 플래그</w:t>
      </w:r>
    </w:p>
    <w:p>
      <w:pPr>
        <w:spacing w:after="20"/>
        <w:ind w:left="288"/>
      </w:pPr>
      <w:r>
        <w:rPr>
          <w:color w:val="212121"/>
          <w:sz w:val="21"/>
        </w:rPr>
        <w:t>•  OnCollisionEnter2D: 같은 레벨 충돌 감지 → Merge() 호출</w:t>
      </w:r>
    </w:p>
    <w:p>
      <w:pPr>
        <w:spacing w:after="20"/>
        <w:ind w:left="288"/>
      </w:pPr>
      <w:r>
        <w:rPr>
          <w:color w:val="212121"/>
          <w:sz w:val="21"/>
        </w:rPr>
        <w:t>•  Merge(): 중점 계산 → 현재 오브젝트 제거 → 상위 과일 Instantiate → 점수 추가</w:t>
      </w:r>
    </w:p>
    <w:p>
      <w:pPr>
        <w:spacing w:before="120"/>
      </w:pPr>
      <w:r>
        <w:rPr>
          <w:b/>
          <w:color w:val="424242"/>
          <w:sz w:val="22"/>
        </w:rPr>
        <w:t>◆ FruitSpawner.cs</w:t>
      </w:r>
    </w:p>
    <w:p>
      <w:pPr>
        <w:spacing w:after="20"/>
        <w:ind w:left="288"/>
      </w:pPr>
      <w:r>
        <w:rPr>
          <w:color w:val="212121"/>
          <w:sz w:val="21"/>
        </w:rPr>
        <w:t>•  현재 과일 / 다음 과일(큐) 관리</w:t>
      </w:r>
    </w:p>
    <w:p>
      <w:pPr>
        <w:spacing w:after="20"/>
        <w:ind w:left="288"/>
      </w:pPr>
      <w:r>
        <w:rPr>
          <w:color w:val="212121"/>
          <w:sz w:val="21"/>
        </w:rPr>
        <w:t>•  마우스 X축 입력 → 과일 X 위치 이동(Clamp로 상자 범위 제한)</w:t>
      </w:r>
    </w:p>
    <w:p>
      <w:pPr>
        <w:spacing w:after="20"/>
        <w:ind w:left="288"/>
      </w:pPr>
      <w:r>
        <w:rPr>
          <w:color w:val="212121"/>
          <w:sz w:val="21"/>
        </w:rPr>
        <w:t>•  클릭/스페이스바 → DropFruit() → Rigidbody2D.isKinematic = false</w:t>
      </w:r>
    </w:p>
    <w:p>
      <w:pPr>
        <w:spacing w:after="20"/>
        <w:ind w:left="288"/>
      </w:pPr>
      <w:r>
        <w:rPr>
          <w:color w:val="212121"/>
          <w:sz w:val="21"/>
        </w:rPr>
        <w:t>•  droppedFruitSettled 이벤트로 다음 과일 스폰 타이밍 제어</w:t>
      </w:r>
    </w:p>
    <w:p>
      <w:pPr>
        <w:spacing w:before="120"/>
      </w:pPr>
      <w:r>
        <w:rPr>
          <w:b/>
          <w:color w:val="424242"/>
          <w:sz w:val="22"/>
        </w:rPr>
        <w:t>◆ GameManager.cs</w:t>
      </w:r>
    </w:p>
    <w:p>
      <w:pPr>
        <w:spacing w:after="20"/>
        <w:ind w:left="288"/>
      </w:pPr>
      <w:r>
        <w:rPr>
          <w:color w:val="212121"/>
          <w:sz w:val="21"/>
        </w:rPr>
        <w:t>•  GameState Enum: Title / Playing / Paused / GameOver</w:t>
      </w:r>
    </w:p>
    <w:p>
      <w:pPr>
        <w:spacing w:after="20"/>
        <w:ind w:left="288"/>
      </w:pPr>
      <w:r>
        <w:rPr>
          <w:color w:val="212121"/>
          <w:sz w:val="21"/>
        </w:rPr>
        <w:t>•  Danger Line 초과 감지: 상자 상단 트리거 → 3초 카운트다운 → GameOver()</w:t>
      </w:r>
    </w:p>
    <w:p>
      <w:pPr>
        <w:spacing w:after="20"/>
        <w:ind w:left="288"/>
      </w:pPr>
      <w:r>
        <w:rPr>
          <w:color w:val="212121"/>
          <w:sz w:val="21"/>
        </w:rPr>
        <w:t>•  OnGameOver(): 결과 저장, UI 전환, BGM 페이드</w:t>
      </w:r>
    </w:p>
    <w:p>
      <w:pPr>
        <w:spacing w:before="160" w:after="40"/>
      </w:pPr>
      <w:r>
        <w:rPr>
          <w:b/>
          <w:color w:val="F57F17"/>
          <w:sz w:val="26"/>
        </w:rPr>
        <w:t>▶ 9.3 성능 고려사항</w:t>
      </w:r>
    </w:p>
    <w:p>
      <w:pPr>
        <w:spacing w:after="20"/>
        <w:ind w:left="288"/>
      </w:pPr>
      <w:r>
        <w:rPr>
          <w:color w:val="212121"/>
          <w:sz w:val="21"/>
        </w:rPr>
        <w:t>•  오브젝트 풀링(Object Pooling) 적용 — Fruit Instantiate/Destroy 최소화</w:t>
      </w:r>
    </w:p>
    <w:p>
      <w:pPr>
        <w:spacing w:after="20"/>
        <w:ind w:left="288"/>
      </w:pPr>
      <w:r>
        <w:rPr>
          <w:color w:val="212121"/>
          <w:sz w:val="21"/>
        </w:rPr>
        <w:t>•  최대 동시 과일 수: 약 50개 이하 (메모리/물리 연산 부담)</w:t>
      </w:r>
    </w:p>
    <w:p>
      <w:pPr>
        <w:spacing w:after="20"/>
        <w:ind w:left="288"/>
      </w:pPr>
      <w:r>
        <w:rPr>
          <w:color w:val="212121"/>
          <w:sz w:val="21"/>
        </w:rPr>
        <w:t>•  Target Frame Rate: 60fps</w:t>
      </w:r>
    </w:p>
    <w:p>
      <w:pPr>
        <w:spacing w:after="20"/>
        <w:ind w:left="288"/>
      </w:pPr>
      <w:r>
        <w:rPr>
          <w:color w:val="212121"/>
          <w:sz w:val="21"/>
        </w:rPr>
        <w:t>•  Physics2D.simulationMode = Script로 고정 타임스텝 보장</w:t>
      </w:r>
    </w:p>
    <w:p/>
    <w:p>
      <w:pPr>
        <w:spacing w:before="280" w:after="80"/>
      </w:pPr>
      <w:r>
        <w:rPr>
          <w:b/>
          <w:color w:val="2E7D32"/>
          <w:sz w:val="32"/>
        </w:rPr>
        <w:t>● 10. 개발 일정 (Development Schedule)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01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1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기간</w:t>
            </w:r>
          </w:p>
        </w:tc>
      </w:tr>
      <w:tr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Phase 0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GDD 작성 / 프로젝트 셋업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0.5주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과일 프리팹 및 물리 설정 (Rigidbody2D, 충돌)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1주</w:t>
            </w:r>
          </w:p>
        </w:tc>
      </w:tr>
      <w:tr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드롭 메커니즘 구현 (Spawner, Input)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1주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합체 로직 구현 (Merge, Chain, Score)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1주</w:t>
            </w:r>
          </w:p>
        </w:tc>
      </w:tr>
      <w:tr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UI 구현 (Score, Next, GameOver, Title)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1주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사운드 / 이펙트 / 폴리싱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20"/>
              </w:rPr>
              <w:t>1주</w:t>
            </w:r>
          </w:p>
        </w:tc>
      </w:tr>
      <w:tr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QA / 버그 수정 / 빌드</w:t>
            </w:r>
          </w:p>
        </w:tc>
        <w:tc>
          <w:tcPr>
            <w:tcW w:type="dxa" w:w="3010"/>
            <w:shd w:val="clear" w:color="auto" w:fill="E8F5E9"/>
          </w:tcPr>
          <w:p>
            <w:r>
              <w:rPr>
                <w:sz w:val="20"/>
              </w:rPr>
              <w:t>0.5주</w:t>
            </w:r>
          </w:p>
        </w:tc>
      </w:tr>
    </w:tbl>
    <w:p/>
    <w:p>
      <w:pPr>
        <w:ind w:left="288"/>
      </w:pPr>
      <w:r>
        <w:rPr>
          <w:color w:val="212121"/>
          <w:sz w:val="21"/>
        </w:rPr>
        <w:t>총 예상 개발 기간: 약 6주 (개인 프로젝트 기준)</w:t>
      </w:r>
    </w:p>
    <w:p/>
    <w:p>
      <w:pPr>
        <w:spacing w:before="280" w:after="80"/>
      </w:pPr>
      <w:r>
        <w:rPr>
          <w:b/>
          <w:color w:val="2E7D32"/>
          <w:sz w:val="32"/>
        </w:rPr>
        <w:t>● 11. 리스크 및 고려사항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F57F17"/>
          <w:sz w:val="26"/>
        </w:rPr>
        <w:t>▶ 11.1 기술적 리스크</w:t>
      </w:r>
    </w:p>
    <w:p>
      <w:pPr>
        <w:spacing w:after="20"/>
        <w:ind w:left="288"/>
      </w:pPr>
      <w:r>
        <w:rPr>
          <w:color w:val="212121"/>
          <w:sz w:val="21"/>
        </w:rPr>
        <w:t>•  물리 시뮬레이션 불안정: 작은 과일이 벽 사이에 끼는 현상 → CircleCollider 최소 크기 제한 및 Collision Detection Continuous 설정으로 해결</w:t>
      </w:r>
    </w:p>
    <w:p>
      <w:pPr>
        <w:spacing w:after="20"/>
        <w:ind w:left="288"/>
      </w:pPr>
      <w:r>
        <w:rPr>
          <w:color w:val="212121"/>
          <w:sz w:val="21"/>
        </w:rPr>
        <w:t>•  합체 이중 실행: 같은 프레임에 두 충돌 이벤트가 발생 → isMerging 플래그 + Coroutine 딜레이로 해결</w:t>
      </w:r>
    </w:p>
    <w:p>
      <w:pPr>
        <w:spacing w:after="20"/>
        <w:ind w:left="288"/>
      </w:pPr>
      <w:r>
        <w:rPr>
          <w:color w:val="212121"/>
          <w:sz w:val="21"/>
        </w:rPr>
        <w:t>•  과일 스택 물리 불안정: 많은 과일이 쌓일 때 Sleep Mode 활용하여 성능 최적화</w:t>
      </w:r>
    </w:p>
    <w:p>
      <w:pPr>
        <w:spacing w:before="160" w:after="40"/>
      </w:pPr>
      <w:r>
        <w:rPr>
          <w:b/>
          <w:color w:val="F57F17"/>
          <w:sz w:val="26"/>
        </w:rPr>
        <w:t>▶ 11.2 게임 밸런스 리스크</w:t>
      </w:r>
    </w:p>
    <w:p>
      <w:pPr>
        <w:spacing w:after="20"/>
        <w:ind w:left="288"/>
      </w:pPr>
      <w:r>
        <w:rPr>
          <w:color w:val="212121"/>
          <w:sz w:val="21"/>
        </w:rPr>
        <w:t>•  드롭 가능 과일 범위(1~5 레벨)가 너무 작으면 지루함, 너무 크면 난이도 급상승</w:t>
      </w:r>
    </w:p>
    <w:p>
      <w:pPr>
        <w:spacing w:after="20"/>
        <w:ind w:left="288"/>
      </w:pPr>
      <w:r>
        <w:rPr>
          <w:color w:val="212121"/>
          <w:sz w:val="21"/>
        </w:rPr>
        <w:t>•  점수 밸런스: 연쇄 보너스 배수 조정을 통해 평균 게임 시간 5~15분 유지 목표</w:t>
      </w:r>
    </w:p>
    <w:p>
      <w:pPr>
        <w:spacing w:before="160" w:after="40"/>
      </w:pPr>
      <w:r>
        <w:rPr>
          <w:b/>
          <w:color w:val="F57F17"/>
          <w:sz w:val="26"/>
        </w:rPr>
        <w:t>▶ 11.3 저작권 고려사항</w:t>
      </w:r>
    </w:p>
    <w:p>
      <w:pPr>
        <w:spacing w:after="20"/>
        <w:ind w:left="288"/>
      </w:pPr>
      <w:r>
        <w:rPr>
          <w:color w:val="212121"/>
          <w:sz w:val="21"/>
        </w:rPr>
        <w:t>•  수박게임은 Aladdin X의 저작물. 클론 프로젝트는 학습 목적에 한하여 비상업적으로만 사용할 것.</w:t>
      </w:r>
    </w:p>
    <w:p>
      <w:pPr>
        <w:spacing w:after="20"/>
        <w:ind w:left="288"/>
      </w:pPr>
      <w:r>
        <w:rPr>
          <w:color w:val="212121"/>
          <w:sz w:val="21"/>
        </w:rPr>
        <w:t>•  과일 스프라이트는 직접 제작하거나 CC0 라이선스 에셋 사용 권장.</w:t>
      </w:r>
    </w:p>
    <w:p/>
    <w:p>
      <w:pPr>
        <w:spacing w:before="280" w:after="80"/>
      </w:pPr>
      <w:r>
        <w:rPr>
          <w:b/>
          <w:color w:val="2E7D32"/>
          <w:sz w:val="32"/>
        </w:rPr>
        <w:t>● 12. 참고 자료 (References)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"/>
        <w:ind w:left="288"/>
      </w:pPr>
      <w:r>
        <w:rPr>
          <w:color w:val="212121"/>
          <w:sz w:val="21"/>
        </w:rPr>
        <w:t>•  Suika Game (Wikipedia): https://en.wikipedia.org/wiki/Suika_Game</w:t>
      </w:r>
    </w:p>
    <w:p>
      <w:pPr>
        <w:spacing w:after="20"/>
        <w:ind w:left="288"/>
      </w:pPr>
      <w:r>
        <w:rPr>
          <w:color w:val="212121"/>
          <w:sz w:val="21"/>
        </w:rPr>
        <w:t>•  Suika Game Fandom Wiki (Fruit List): https://suikagame.fandom.com/wiki/List_of_fruits</w:t>
      </w:r>
    </w:p>
    <w:p>
      <w:pPr>
        <w:spacing w:after="20"/>
        <w:ind w:left="288"/>
      </w:pPr>
      <w:r>
        <w:rPr>
          <w:color w:val="212121"/>
          <w:sz w:val="21"/>
        </w:rPr>
        <w:t>•  원작 게임 (Nintendo Switch): Aladdin X, 2021</w:t>
      </w:r>
    </w:p>
    <w:p>
      <w:pPr>
        <w:spacing w:after="20"/>
        <w:ind w:left="288"/>
      </w:pPr>
      <w:r>
        <w:rPr>
          <w:color w:val="212121"/>
          <w:sz w:val="21"/>
        </w:rPr>
        <w:t>•  Unity Physics 2D 공식 문서: https://docs.unity3d.com/Manual/Physics2DReference.html</w:t>
      </w:r>
    </w:p>
    <w:p>
      <w:pPr>
        <w:spacing w:after="20"/>
        <w:ind w:left="288"/>
      </w:pPr>
      <w:r>
        <w:rPr>
          <w:color w:val="212121"/>
          <w:sz w:val="21"/>
        </w:rPr>
        <w:t>•  Suika Game 공략 / 전략 가이드: https://playsuikagame.org/suika-game-tips</w:t>
      </w:r>
    </w:p>
    <w:p/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18"/>
        </w:rPr>
        <w:t>© 2026 허기영 — Unity AI Suika 학습 프로젝트 | 비상업적 학습 목적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