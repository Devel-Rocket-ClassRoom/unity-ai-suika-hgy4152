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46D" w:rsidRDefault="0047146D"/>
    <w:p w:rsidR="0047146D" w:rsidRDefault="0047146D"/>
    <w:p w:rsidR="0047146D" w:rsidRDefault="0047146D"/>
    <w:p w:rsidR="0047146D" w:rsidRDefault="00B05E7E">
      <w:pPr>
        <w:jc w:val="center"/>
        <w:rPr>
          <w:lang w:eastAsia="ko-KR"/>
        </w:rPr>
      </w:pPr>
      <w:r>
        <w:rPr>
          <w:b/>
          <w:color w:val="2E7D32"/>
          <w:sz w:val="44"/>
          <w:lang w:eastAsia="ko-KR"/>
        </w:rPr>
        <w:t>수박게임</w:t>
      </w:r>
      <w:r>
        <w:rPr>
          <w:b/>
          <w:color w:val="2E7D32"/>
          <w:sz w:val="44"/>
          <w:lang w:eastAsia="ko-KR"/>
        </w:rPr>
        <w:t xml:space="preserve"> — Game Design Document</w:t>
      </w:r>
    </w:p>
    <w:p w:rsidR="0047146D" w:rsidRDefault="00B05E7E">
      <w:pPr>
        <w:jc w:val="center"/>
        <w:rPr>
          <w:lang w:eastAsia="ko-KR"/>
        </w:rPr>
      </w:pPr>
      <w:r>
        <w:rPr>
          <w:color w:val="757575"/>
          <w:lang w:eastAsia="ko-KR"/>
        </w:rPr>
        <w:t>v1.0  |  Unity 2D  |  2026-05-12</w:t>
      </w:r>
    </w:p>
    <w:p w:rsidR="0047146D" w:rsidRDefault="0047146D">
      <w:pPr>
        <w:rPr>
          <w:lang w:eastAsia="ko-KR"/>
        </w:rPr>
      </w:pPr>
    </w:p>
    <w:p w:rsidR="0047146D" w:rsidRDefault="00B05E7E">
      <w:pPr>
        <w:jc w:val="center"/>
        <w:rPr>
          <w:lang w:eastAsia="ko-KR"/>
        </w:rPr>
      </w:pPr>
      <w:r>
        <w:rPr>
          <w:color w:val="CCCCCC"/>
          <w:sz w:val="16"/>
          <w:lang w:eastAsia="ko-KR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47146D" w:rsidRDefault="00B05E7E">
      <w:pPr>
        <w:jc w:val="center"/>
        <w:rPr>
          <w:lang w:eastAsia="ko-KR"/>
        </w:rPr>
      </w:pPr>
      <w:r>
        <w:rPr>
          <w:b/>
          <w:color w:val="2E7D32"/>
          <w:sz w:val="24"/>
          <w:lang w:eastAsia="ko-KR"/>
        </w:rPr>
        <w:t>과일을</w:t>
      </w:r>
      <w:r>
        <w:rPr>
          <w:b/>
          <w:color w:val="2E7D32"/>
          <w:sz w:val="24"/>
          <w:lang w:eastAsia="ko-KR"/>
        </w:rPr>
        <w:t xml:space="preserve"> </w:t>
      </w:r>
      <w:r>
        <w:rPr>
          <w:b/>
          <w:color w:val="2E7D32"/>
          <w:sz w:val="24"/>
          <w:lang w:eastAsia="ko-KR"/>
        </w:rPr>
        <w:t>떨어뜨리고</w:t>
      </w:r>
      <w:r>
        <w:rPr>
          <w:b/>
          <w:color w:val="2E7D32"/>
          <w:sz w:val="24"/>
          <w:lang w:eastAsia="ko-KR"/>
        </w:rPr>
        <w:t xml:space="preserve">, </w:t>
      </w:r>
      <w:r>
        <w:rPr>
          <w:b/>
          <w:color w:val="2E7D32"/>
          <w:sz w:val="24"/>
          <w:lang w:eastAsia="ko-KR"/>
        </w:rPr>
        <w:t>합쳐서</w:t>
      </w:r>
      <w:r>
        <w:rPr>
          <w:b/>
          <w:color w:val="2E7D32"/>
          <w:sz w:val="24"/>
          <w:lang w:eastAsia="ko-KR"/>
        </w:rPr>
        <w:t xml:space="preserve">, </w:t>
      </w:r>
      <w:r>
        <w:rPr>
          <w:b/>
          <w:color w:val="2E7D32"/>
          <w:sz w:val="24"/>
          <w:lang w:eastAsia="ko-KR"/>
        </w:rPr>
        <w:t>수박을</w:t>
      </w:r>
      <w:r>
        <w:rPr>
          <w:b/>
          <w:color w:val="2E7D32"/>
          <w:sz w:val="24"/>
          <w:lang w:eastAsia="ko-KR"/>
        </w:rPr>
        <w:t xml:space="preserve"> </w:t>
      </w:r>
      <w:r>
        <w:rPr>
          <w:b/>
          <w:color w:val="2E7D32"/>
          <w:sz w:val="24"/>
          <w:lang w:eastAsia="ko-KR"/>
        </w:rPr>
        <w:t>만들어라</w:t>
      </w:r>
      <w:r>
        <w:rPr>
          <w:b/>
          <w:color w:val="2E7D32"/>
          <w:sz w:val="24"/>
          <w:lang w:eastAsia="ko-KR"/>
        </w:rPr>
        <w:t>!</w:t>
      </w:r>
    </w:p>
    <w:p w:rsidR="0047146D" w:rsidRDefault="00B05E7E">
      <w:pPr>
        <w:jc w:val="center"/>
        <w:rPr>
          <w:lang w:eastAsia="ko-KR"/>
        </w:rPr>
      </w:pPr>
      <w:r>
        <w:rPr>
          <w:color w:val="CCCCCC"/>
          <w:sz w:val="16"/>
          <w:lang w:eastAsia="ko-KR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47146D" w:rsidRDefault="00B05E7E">
      <w:pPr>
        <w:rPr>
          <w:lang w:eastAsia="ko-KR"/>
        </w:rPr>
      </w:pPr>
      <w:r>
        <w:rPr>
          <w:lang w:eastAsia="ko-KR"/>
        </w:rPr>
        <w:br w:type="page"/>
      </w:r>
    </w:p>
    <w:p w:rsidR="0047146D" w:rsidRDefault="00B05E7E">
      <w:pPr>
        <w:spacing w:before="320" w:after="80"/>
        <w:rPr>
          <w:lang w:eastAsia="ko-KR"/>
        </w:rPr>
      </w:pPr>
      <w:r>
        <w:rPr>
          <w:b/>
          <w:color w:val="2E7D32"/>
          <w:sz w:val="30"/>
          <w:lang w:eastAsia="ko-KR"/>
        </w:rPr>
        <w:lastRenderedPageBreak/>
        <w:t xml:space="preserve">1. </w:t>
      </w:r>
      <w:r>
        <w:rPr>
          <w:b/>
          <w:color w:val="2E7D32"/>
          <w:sz w:val="30"/>
          <w:lang w:eastAsia="ko-KR"/>
        </w:rPr>
        <w:t>게임</w:t>
      </w:r>
      <w:r>
        <w:rPr>
          <w:b/>
          <w:color w:val="2E7D32"/>
          <w:sz w:val="30"/>
          <w:lang w:eastAsia="ko-KR"/>
        </w:rPr>
        <w:t xml:space="preserve"> </w:t>
      </w:r>
      <w:r>
        <w:rPr>
          <w:b/>
          <w:color w:val="2E7D32"/>
          <w:sz w:val="30"/>
          <w:lang w:eastAsia="ko-KR"/>
        </w:rPr>
        <w:t>개요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수박게임은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안에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하나씩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떨어뜨려</w:t>
      </w:r>
      <w:r>
        <w:rPr>
          <w:color w:val="212121"/>
          <w:sz w:val="21"/>
          <w:lang w:eastAsia="ko-KR"/>
        </w:rPr>
        <w:t xml:space="preserve">, </w:t>
      </w:r>
      <w:r>
        <w:rPr>
          <w:color w:val="212121"/>
          <w:sz w:val="21"/>
          <w:lang w:eastAsia="ko-KR"/>
        </w:rPr>
        <w:t>같은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종류의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과일끼리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접촉하면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합쳐져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큰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되는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물리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기반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퍼즐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게임이다</w:t>
      </w:r>
      <w:r>
        <w:rPr>
          <w:color w:val="212121"/>
          <w:sz w:val="21"/>
          <w:lang w:eastAsia="ko-KR"/>
        </w:rPr>
        <w:t xml:space="preserve">. </w:t>
      </w:r>
      <w:r>
        <w:rPr>
          <w:color w:val="212121"/>
          <w:sz w:val="21"/>
          <w:lang w:eastAsia="ko-KR"/>
        </w:rPr>
        <w:t>체리</w:t>
      </w:r>
      <w:r>
        <w:rPr>
          <w:color w:val="212121"/>
          <w:sz w:val="21"/>
          <w:lang w:eastAsia="ko-KR"/>
        </w:rPr>
        <w:t>(Lv.1)</w:t>
      </w:r>
      <w:r>
        <w:rPr>
          <w:color w:val="212121"/>
          <w:sz w:val="21"/>
          <w:lang w:eastAsia="ko-KR"/>
        </w:rPr>
        <w:t>부터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시작해</w:t>
      </w:r>
      <w:r>
        <w:rPr>
          <w:color w:val="212121"/>
          <w:sz w:val="21"/>
          <w:lang w:eastAsia="ko-KR"/>
        </w:rPr>
        <w:t xml:space="preserve"> 11</w:t>
      </w:r>
      <w:r>
        <w:rPr>
          <w:color w:val="212121"/>
          <w:sz w:val="21"/>
          <w:lang w:eastAsia="ko-KR"/>
        </w:rPr>
        <w:t>단계를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거쳐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수박</w:t>
      </w:r>
      <w:r>
        <w:rPr>
          <w:color w:val="212121"/>
          <w:sz w:val="21"/>
          <w:lang w:eastAsia="ko-KR"/>
        </w:rPr>
        <w:t>(Lv.11)</w:t>
      </w:r>
      <w:r>
        <w:rPr>
          <w:color w:val="212121"/>
          <w:sz w:val="21"/>
          <w:lang w:eastAsia="ko-KR"/>
        </w:rPr>
        <w:t>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완성하는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것이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최고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목표이며</w:t>
      </w:r>
      <w:r>
        <w:rPr>
          <w:color w:val="212121"/>
          <w:sz w:val="21"/>
          <w:lang w:eastAsia="ko-KR"/>
        </w:rPr>
        <w:t xml:space="preserve">, </w:t>
      </w:r>
      <w:r>
        <w:rPr>
          <w:color w:val="212121"/>
          <w:sz w:val="21"/>
          <w:lang w:eastAsia="ko-KR"/>
        </w:rPr>
        <w:t>과일이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위로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넘치면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게임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오버된다</w:t>
      </w:r>
      <w:r>
        <w:rPr>
          <w:color w:val="212121"/>
          <w:sz w:val="21"/>
          <w:lang w:eastAsia="ko-KR"/>
        </w:rPr>
        <w:t>.</w:t>
      </w:r>
    </w:p>
    <w:p w:rsidR="0047146D" w:rsidRDefault="0047146D">
      <w:pPr>
        <w:rPr>
          <w:lang w:eastAsia="ko-KR"/>
        </w:rPr>
      </w:pP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장르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물리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기반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낙하</w:t>
      </w:r>
      <w:r>
        <w:rPr>
          <w:color w:val="212121"/>
          <w:sz w:val="21"/>
          <w:lang w:eastAsia="ko-KR"/>
        </w:rPr>
        <w:t>·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퍼즐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플랫폼</w:t>
      </w:r>
      <w:r>
        <w:rPr>
          <w:color w:val="212121"/>
          <w:sz w:val="21"/>
          <w:lang w:eastAsia="ko-KR"/>
        </w:rPr>
        <w:t>: PC (Unity 2D)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플레이어</w:t>
      </w:r>
      <w:r>
        <w:rPr>
          <w:color w:val="212121"/>
          <w:sz w:val="21"/>
          <w:lang w:eastAsia="ko-KR"/>
        </w:rPr>
        <w:t>: 1</w:t>
      </w:r>
      <w:r>
        <w:rPr>
          <w:color w:val="212121"/>
          <w:sz w:val="21"/>
          <w:lang w:eastAsia="ko-KR"/>
        </w:rPr>
        <w:t>인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▸</w:t>
      </w:r>
      <w:r>
        <w:rPr>
          <w:color w:val="212121"/>
          <w:sz w:val="21"/>
          <w:lang w:eastAsia="ko-KR"/>
        </w:rPr>
        <w:t xml:space="preserve"> 1</w:t>
      </w:r>
      <w:r>
        <w:rPr>
          <w:color w:val="212121"/>
          <w:sz w:val="21"/>
          <w:lang w:eastAsia="ko-KR"/>
        </w:rPr>
        <w:t>차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구현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이미지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없이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색상</w:t>
      </w:r>
      <w:r>
        <w:rPr>
          <w:color w:val="212121"/>
          <w:sz w:val="21"/>
          <w:lang w:eastAsia="ko-KR"/>
        </w:rPr>
        <w:t>·</w:t>
      </w:r>
      <w:r>
        <w:rPr>
          <w:color w:val="212121"/>
          <w:sz w:val="21"/>
          <w:lang w:eastAsia="ko-KR"/>
        </w:rPr>
        <w:t>크기가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다른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원</w:t>
      </w:r>
      <w:r>
        <w:rPr>
          <w:color w:val="212121"/>
          <w:sz w:val="21"/>
          <w:lang w:eastAsia="ko-KR"/>
        </w:rPr>
        <w:t>(Circle)</w:t>
      </w:r>
      <w:r>
        <w:rPr>
          <w:color w:val="212121"/>
          <w:sz w:val="21"/>
          <w:lang w:eastAsia="ko-KR"/>
        </w:rPr>
        <w:t>으로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표현</w:t>
      </w:r>
    </w:p>
    <w:p w:rsidR="0047146D" w:rsidRDefault="00B05E7E">
      <w:pPr>
        <w:spacing w:before="320" w:after="80"/>
        <w:rPr>
          <w:lang w:eastAsia="ko-KR"/>
        </w:rPr>
      </w:pPr>
      <w:r>
        <w:rPr>
          <w:b/>
          <w:color w:val="2E7D32"/>
          <w:sz w:val="30"/>
          <w:lang w:eastAsia="ko-KR"/>
        </w:rPr>
        <w:t xml:space="preserve">2. </w:t>
      </w:r>
      <w:r>
        <w:rPr>
          <w:b/>
          <w:color w:val="2E7D32"/>
          <w:sz w:val="30"/>
          <w:lang w:eastAsia="ko-KR"/>
        </w:rPr>
        <w:t>핵심</w:t>
      </w:r>
      <w:r>
        <w:rPr>
          <w:b/>
          <w:color w:val="2E7D32"/>
          <w:sz w:val="30"/>
          <w:lang w:eastAsia="ko-KR"/>
        </w:rPr>
        <w:t xml:space="preserve"> </w:t>
      </w:r>
      <w:r>
        <w:rPr>
          <w:b/>
          <w:color w:val="2E7D32"/>
          <w:sz w:val="30"/>
          <w:lang w:eastAsia="ko-KR"/>
        </w:rPr>
        <w:t>메커닉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드롭</w:t>
      </w:r>
      <w:r>
        <w:rPr>
          <w:b/>
          <w:color w:val="E65C00"/>
          <w:lang w:eastAsia="ko-KR"/>
        </w:rPr>
        <w:t xml:space="preserve"> &amp; </w:t>
      </w:r>
      <w:r>
        <w:rPr>
          <w:b/>
          <w:color w:val="E65C00"/>
          <w:lang w:eastAsia="ko-KR"/>
        </w:rPr>
        <w:t>이동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마우스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좌우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이동</w:t>
      </w:r>
      <w:r>
        <w:rPr>
          <w:color w:val="212121"/>
          <w:sz w:val="21"/>
          <w:lang w:eastAsia="ko-KR"/>
        </w:rPr>
        <w:t xml:space="preserve"> →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위에서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위치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선택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마우스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클릭</w:t>
      </w:r>
      <w:r>
        <w:rPr>
          <w:color w:val="212121"/>
          <w:sz w:val="21"/>
          <w:lang w:eastAsia="ko-KR"/>
        </w:rPr>
        <w:t>(</w:t>
      </w:r>
      <w:r>
        <w:rPr>
          <w:color w:val="212121"/>
          <w:sz w:val="21"/>
          <w:lang w:eastAsia="ko-KR"/>
        </w:rPr>
        <w:t>또는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스페이스바</w:t>
      </w:r>
      <w:r>
        <w:rPr>
          <w:color w:val="212121"/>
          <w:sz w:val="21"/>
          <w:lang w:eastAsia="ko-KR"/>
        </w:rPr>
        <w:t xml:space="preserve">) →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드롭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드롭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과일은</w:t>
      </w:r>
      <w:r>
        <w:rPr>
          <w:color w:val="212121"/>
          <w:sz w:val="21"/>
          <w:lang w:eastAsia="ko-KR"/>
        </w:rPr>
        <w:t xml:space="preserve"> Kinematic </w:t>
      </w:r>
      <w:r>
        <w:rPr>
          <w:color w:val="212121"/>
          <w:sz w:val="21"/>
          <w:lang w:eastAsia="ko-KR"/>
        </w:rPr>
        <w:t>상태</w:t>
      </w:r>
      <w:r>
        <w:rPr>
          <w:color w:val="212121"/>
          <w:sz w:val="21"/>
          <w:lang w:eastAsia="ko-KR"/>
        </w:rPr>
        <w:t xml:space="preserve">, </w:t>
      </w:r>
      <w:r>
        <w:rPr>
          <w:color w:val="212121"/>
          <w:sz w:val="21"/>
          <w:lang w:eastAsia="ko-KR"/>
        </w:rPr>
        <w:t>클릭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중력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활성화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이전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착지</w:t>
      </w:r>
      <w:r>
        <w:rPr>
          <w:color w:val="212121"/>
          <w:sz w:val="21"/>
          <w:lang w:eastAsia="ko-KR"/>
        </w:rPr>
        <w:t>(or 0.5</w:t>
      </w:r>
      <w:r>
        <w:rPr>
          <w:color w:val="212121"/>
          <w:sz w:val="21"/>
          <w:lang w:eastAsia="ko-KR"/>
        </w:rPr>
        <w:t>초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경과</w:t>
      </w:r>
      <w:r>
        <w:rPr>
          <w:color w:val="212121"/>
          <w:sz w:val="21"/>
          <w:lang w:eastAsia="ko-KR"/>
        </w:rPr>
        <w:t xml:space="preserve">) </w:t>
      </w:r>
      <w:r>
        <w:rPr>
          <w:color w:val="212121"/>
          <w:sz w:val="21"/>
          <w:lang w:eastAsia="ko-KR"/>
        </w:rPr>
        <w:t>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다음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등장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합체</w:t>
      </w:r>
      <w:r>
        <w:rPr>
          <w:b/>
          <w:color w:val="E65C00"/>
          <w:lang w:eastAsia="ko-KR"/>
        </w:rPr>
        <w:t>(Merge)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같은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레벨의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2</w:t>
      </w:r>
      <w:r>
        <w:rPr>
          <w:color w:val="212121"/>
          <w:sz w:val="21"/>
          <w:lang w:eastAsia="ko-KR"/>
        </w:rPr>
        <w:t>개가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충돌하면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자동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합체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위치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중간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지점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생성된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연쇄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가능</w:t>
      </w:r>
      <w:r>
        <w:rPr>
          <w:color w:val="212121"/>
          <w:sz w:val="21"/>
          <w:lang w:eastAsia="ko-KR"/>
        </w:rPr>
        <w:t xml:space="preserve"> (Chain Merge)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중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플래그</w:t>
      </w:r>
      <w:r>
        <w:rPr>
          <w:color w:val="212121"/>
          <w:sz w:val="21"/>
          <w:lang w:eastAsia="ko-KR"/>
        </w:rPr>
        <w:t>(isMerging)</w:t>
      </w:r>
      <w:r>
        <w:rPr>
          <w:color w:val="212121"/>
          <w:sz w:val="21"/>
          <w:lang w:eastAsia="ko-KR"/>
        </w:rPr>
        <w:t>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이중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방지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물리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설정</w:t>
      </w:r>
      <w:r>
        <w:rPr>
          <w:b/>
          <w:color w:val="E65C00"/>
          <w:lang w:eastAsia="ko-KR"/>
        </w:rPr>
        <w:t xml:space="preserve"> (Unity 2D </w:t>
      </w:r>
      <w:r>
        <w:rPr>
          <w:b/>
          <w:color w:val="E65C00"/>
          <w:lang w:eastAsia="ko-KR"/>
        </w:rPr>
        <w:t>기준</w:t>
      </w:r>
      <w:r>
        <w:rPr>
          <w:b/>
          <w:color w:val="E65C00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47146D"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Gravity Scale</w:t>
            </w:r>
          </w:p>
        </w:tc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3.0</w:t>
            </w:r>
          </w:p>
        </w:tc>
      </w:tr>
      <w:tr w:rsidR="0047146D"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Bounciness</w:t>
            </w:r>
          </w:p>
        </w:tc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0.2</w:t>
            </w:r>
          </w:p>
        </w:tc>
      </w:tr>
      <w:tr w:rsidR="0047146D"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Friction</w:t>
            </w:r>
          </w:p>
        </w:tc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0.5</w:t>
            </w:r>
          </w:p>
        </w:tc>
      </w:tr>
      <w:tr w:rsidR="0047146D"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Linear Drag</w:t>
            </w:r>
          </w:p>
        </w:tc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0.5</w:t>
            </w:r>
          </w:p>
        </w:tc>
      </w:tr>
      <w:tr w:rsidR="0047146D"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Angular Drag</w:t>
            </w:r>
          </w:p>
        </w:tc>
        <w:tc>
          <w:tcPr>
            <w:tcW w:w="4514" w:type="dxa"/>
            <w:shd w:val="clear" w:color="auto" w:fill="E8F5E9"/>
          </w:tcPr>
          <w:p w:rsidR="0047146D" w:rsidRDefault="00B05E7E">
            <w:r>
              <w:rPr>
                <w:sz w:val="20"/>
              </w:rPr>
              <w:t>1.0</w:t>
            </w:r>
          </w:p>
        </w:tc>
      </w:tr>
      <w:tr w:rsidR="0047146D"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Collision Detection</w:t>
            </w:r>
          </w:p>
        </w:tc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Continuous</w:t>
            </w:r>
          </w:p>
        </w:tc>
      </w:tr>
    </w:tbl>
    <w:p w:rsidR="0047146D" w:rsidRDefault="00B05E7E">
      <w:pPr>
        <w:spacing w:before="160" w:after="40"/>
      </w:pPr>
      <w:r>
        <w:rPr>
          <w:b/>
          <w:color w:val="E65C00"/>
        </w:rPr>
        <w:t>넥스트</w:t>
      </w:r>
      <w:r>
        <w:rPr>
          <w:b/>
          <w:color w:val="E65C00"/>
        </w:rPr>
        <w:t xml:space="preserve"> </w:t>
      </w:r>
      <w:r>
        <w:rPr>
          <w:b/>
          <w:color w:val="E65C00"/>
        </w:rPr>
        <w:t>프리뷰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현재</w:t>
      </w:r>
      <w:r>
        <w:rPr>
          <w:color w:val="212121"/>
          <w:sz w:val="21"/>
          <w:lang w:eastAsia="ko-KR"/>
        </w:rPr>
        <w:t xml:space="preserve"> + </w:t>
      </w:r>
      <w:r>
        <w:rPr>
          <w:color w:val="212121"/>
          <w:sz w:val="21"/>
          <w:lang w:eastAsia="ko-KR"/>
        </w:rPr>
        <w:t>다음</w:t>
      </w:r>
      <w:r>
        <w:rPr>
          <w:color w:val="212121"/>
          <w:sz w:val="21"/>
          <w:lang w:eastAsia="ko-KR"/>
        </w:rPr>
        <w:t xml:space="preserve">(Next)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1</w:t>
      </w:r>
      <w:r>
        <w:rPr>
          <w:color w:val="212121"/>
          <w:sz w:val="21"/>
          <w:lang w:eastAsia="ko-KR"/>
        </w:rPr>
        <w:t>개를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상단에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미리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표시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lastRenderedPageBreak/>
        <w:t xml:space="preserve">•  </w:t>
      </w:r>
      <w:r>
        <w:rPr>
          <w:color w:val="212121"/>
          <w:sz w:val="21"/>
          <w:lang w:eastAsia="ko-KR"/>
        </w:rPr>
        <w:t>드롭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가능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>: Lv.1~5 (</w:t>
      </w:r>
      <w:r>
        <w:rPr>
          <w:color w:val="212121"/>
          <w:sz w:val="21"/>
          <w:lang w:eastAsia="ko-KR"/>
        </w:rPr>
        <w:t>랜덤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출현</w:t>
      </w:r>
      <w:r>
        <w:rPr>
          <w:color w:val="212121"/>
          <w:sz w:val="21"/>
          <w:lang w:eastAsia="ko-KR"/>
        </w:rPr>
        <w:t>)</w:t>
      </w:r>
    </w:p>
    <w:p w:rsidR="0047146D" w:rsidRDefault="00B05E7E">
      <w:pPr>
        <w:spacing w:before="320" w:after="80"/>
        <w:rPr>
          <w:lang w:eastAsia="ko-KR"/>
        </w:rPr>
      </w:pPr>
      <w:r>
        <w:rPr>
          <w:b/>
          <w:color w:val="2E7D32"/>
          <w:sz w:val="30"/>
          <w:lang w:eastAsia="ko-KR"/>
        </w:rPr>
        <w:t xml:space="preserve">3. </w:t>
      </w:r>
      <w:r>
        <w:rPr>
          <w:b/>
          <w:color w:val="2E7D32"/>
          <w:sz w:val="30"/>
          <w:lang w:eastAsia="ko-KR"/>
        </w:rPr>
        <w:t>과일</w:t>
      </w:r>
      <w:r>
        <w:rPr>
          <w:b/>
          <w:color w:val="2E7D32"/>
          <w:sz w:val="30"/>
          <w:lang w:eastAsia="ko-KR"/>
        </w:rPr>
        <w:t xml:space="preserve"> </w:t>
      </w:r>
      <w:r>
        <w:rPr>
          <w:b/>
          <w:color w:val="2E7D32"/>
          <w:sz w:val="30"/>
          <w:lang w:eastAsia="ko-KR"/>
        </w:rPr>
        <w:t>단계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이미지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없이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원으로만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구현</w:t>
      </w:r>
      <w:r>
        <w:rPr>
          <w:color w:val="212121"/>
          <w:sz w:val="21"/>
          <w:lang w:eastAsia="ko-KR"/>
        </w:rPr>
        <w:t xml:space="preserve">. </w:t>
      </w:r>
      <w:r>
        <w:rPr>
          <w:color w:val="212121"/>
          <w:sz w:val="21"/>
          <w:lang w:eastAsia="ko-KR"/>
        </w:rPr>
        <w:t>색상과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반지름으로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구분한다</w:t>
      </w:r>
      <w:r>
        <w:rPr>
          <w:color w:val="212121"/>
          <w:sz w:val="21"/>
          <w:lang w:eastAsia="ko-KR"/>
        </w:rPr>
        <w:t>.</w:t>
      </w:r>
    </w:p>
    <w:p w:rsidR="0047146D" w:rsidRDefault="0047146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47146D">
        <w:tc>
          <w:tcPr>
            <w:tcW w:w="1806" w:type="dxa"/>
            <w:shd w:val="clear" w:color="auto" w:fill="2E7D32"/>
          </w:tcPr>
          <w:p w:rsidR="0047146D" w:rsidRDefault="00B05E7E">
            <w:r>
              <w:rPr>
                <w:b/>
                <w:color w:val="FFFFFF"/>
                <w:sz w:val="19"/>
              </w:rPr>
              <w:t>Lv.</w:t>
            </w:r>
          </w:p>
        </w:tc>
        <w:tc>
          <w:tcPr>
            <w:tcW w:w="1806" w:type="dxa"/>
            <w:shd w:val="clear" w:color="auto" w:fill="2E7D32"/>
          </w:tcPr>
          <w:p w:rsidR="0047146D" w:rsidRDefault="00B05E7E"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1806" w:type="dxa"/>
            <w:shd w:val="clear" w:color="auto" w:fill="2E7D32"/>
          </w:tcPr>
          <w:p w:rsidR="0047146D" w:rsidRDefault="00B05E7E">
            <w:r>
              <w:rPr>
                <w:b/>
                <w:color w:val="FFFFFF"/>
                <w:sz w:val="19"/>
              </w:rPr>
              <w:t>색상</w:t>
            </w:r>
            <w:r>
              <w:rPr>
                <w:b/>
                <w:color w:val="FFFFFF"/>
                <w:sz w:val="19"/>
              </w:rPr>
              <w:t>(HEX)</w:t>
            </w:r>
          </w:p>
        </w:tc>
        <w:tc>
          <w:tcPr>
            <w:tcW w:w="1806" w:type="dxa"/>
            <w:shd w:val="clear" w:color="auto" w:fill="2E7D32"/>
          </w:tcPr>
          <w:p w:rsidR="0047146D" w:rsidRDefault="00B05E7E">
            <w:r>
              <w:rPr>
                <w:b/>
                <w:color w:val="FFFFFF"/>
                <w:sz w:val="19"/>
              </w:rPr>
              <w:t>반지름</w:t>
            </w:r>
            <w:r>
              <w:rPr>
                <w:b/>
                <w:color w:val="FFFFFF"/>
                <w:sz w:val="19"/>
              </w:rPr>
              <w:t>(px)</w:t>
            </w:r>
          </w:p>
        </w:tc>
        <w:tc>
          <w:tcPr>
            <w:tcW w:w="1806" w:type="dxa"/>
            <w:shd w:val="clear" w:color="auto" w:fill="2E7D32"/>
          </w:tcPr>
          <w:p w:rsidR="0047146D" w:rsidRDefault="00B05E7E">
            <w:r>
              <w:rPr>
                <w:b/>
                <w:color w:val="FFFFFF"/>
                <w:sz w:val="19"/>
              </w:rPr>
              <w:t>드롭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가능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1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체리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#FF1744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18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O</w:t>
            </w:r>
          </w:p>
        </w:tc>
      </w:tr>
      <w:tr w:rsidR="0047146D"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2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딸기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#F50057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26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O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3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포도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#AA00FF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36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O</w:t>
            </w:r>
          </w:p>
        </w:tc>
      </w:tr>
      <w:tr w:rsidR="0047146D"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4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데코퐁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#FF6D00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48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O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5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감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#BF360C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62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O</w:t>
            </w:r>
          </w:p>
        </w:tc>
      </w:tr>
      <w:tr w:rsidR="0047146D"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6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사과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#D50000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78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7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배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#F9A825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96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  <w:tr w:rsidR="0047146D"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8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복숭아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#FF80AB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116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9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파인애플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#FFD600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138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  <w:tr w:rsidR="0047146D"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10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멜론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#00C853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162</w:t>
            </w:r>
          </w:p>
        </w:tc>
        <w:tc>
          <w:tcPr>
            <w:tcW w:w="1806" w:type="dxa"/>
            <w:shd w:val="clear" w:color="auto" w:fill="FFFFFF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  <w:tr w:rsidR="0047146D"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11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수박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#1B5E20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190</w:t>
            </w:r>
          </w:p>
        </w:tc>
        <w:tc>
          <w:tcPr>
            <w:tcW w:w="1806" w:type="dxa"/>
            <w:shd w:val="clear" w:color="auto" w:fill="E8F5E9"/>
          </w:tcPr>
          <w:p w:rsidR="0047146D" w:rsidRDefault="00B05E7E">
            <w:r>
              <w:rPr>
                <w:sz w:val="19"/>
              </w:rPr>
              <w:t>—</w:t>
            </w:r>
          </w:p>
        </w:tc>
      </w:tr>
    </w:tbl>
    <w:p w:rsidR="0047146D" w:rsidRDefault="0047146D"/>
    <w:p w:rsidR="0047146D" w:rsidRDefault="00B05E7E">
      <w:pPr>
        <w:ind w:left="216"/>
      </w:pPr>
      <w:r>
        <w:rPr>
          <w:color w:val="212121"/>
          <w:sz w:val="21"/>
        </w:rPr>
        <w:t xml:space="preserve">※ </w:t>
      </w:r>
      <w:r>
        <w:rPr>
          <w:color w:val="212121"/>
          <w:sz w:val="21"/>
        </w:rPr>
        <w:t>반지름은</w:t>
      </w:r>
      <w:r>
        <w:rPr>
          <w:color w:val="212121"/>
          <w:sz w:val="21"/>
        </w:rPr>
        <w:t xml:space="preserve"> Unity </w:t>
      </w:r>
      <w:r>
        <w:rPr>
          <w:color w:val="212121"/>
          <w:sz w:val="21"/>
        </w:rPr>
        <w:t>CircleCollider2D radius(</w:t>
      </w:r>
      <w:r>
        <w:rPr>
          <w:color w:val="212121"/>
          <w:sz w:val="21"/>
        </w:rPr>
        <w:t>단위</w:t>
      </w:r>
      <w:r>
        <w:rPr>
          <w:color w:val="212121"/>
          <w:sz w:val="21"/>
        </w:rPr>
        <w:t xml:space="preserve"> px)</w:t>
      </w:r>
      <w:r>
        <w:rPr>
          <w:color w:val="212121"/>
          <w:sz w:val="21"/>
        </w:rPr>
        <w:t>에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직접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사용</w:t>
      </w:r>
      <w:r>
        <w:rPr>
          <w:color w:val="212121"/>
          <w:sz w:val="21"/>
        </w:rPr>
        <w:t xml:space="preserve">. </w:t>
      </w:r>
      <w:r>
        <w:rPr>
          <w:color w:val="212121"/>
          <w:sz w:val="21"/>
        </w:rPr>
        <w:t>합체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순서</w:t>
      </w:r>
      <w:r>
        <w:rPr>
          <w:color w:val="212121"/>
          <w:sz w:val="21"/>
        </w:rPr>
        <w:t xml:space="preserve">: Lv.N + Lv.N → Lv.N+1. </w:t>
      </w:r>
      <w:r>
        <w:rPr>
          <w:color w:val="212121"/>
          <w:sz w:val="21"/>
        </w:rPr>
        <w:t>수박</w:t>
      </w:r>
      <w:r>
        <w:rPr>
          <w:color w:val="212121"/>
          <w:sz w:val="21"/>
        </w:rPr>
        <w:t xml:space="preserve">(Lv.11) + </w:t>
      </w:r>
      <w:r>
        <w:rPr>
          <w:color w:val="212121"/>
          <w:sz w:val="21"/>
        </w:rPr>
        <w:t>수박</w:t>
      </w:r>
      <w:r>
        <w:rPr>
          <w:color w:val="212121"/>
          <w:sz w:val="21"/>
        </w:rPr>
        <w:t xml:space="preserve"> → </w:t>
      </w:r>
      <w:r>
        <w:rPr>
          <w:color w:val="212121"/>
          <w:sz w:val="21"/>
        </w:rPr>
        <w:t>소멸</w:t>
      </w:r>
      <w:r>
        <w:rPr>
          <w:color w:val="212121"/>
          <w:sz w:val="21"/>
        </w:rPr>
        <w:t>.</w:t>
      </w:r>
    </w:p>
    <w:p w:rsidR="0047146D" w:rsidRDefault="00B05E7E">
      <w:pPr>
        <w:spacing w:before="320" w:after="80"/>
      </w:pPr>
      <w:r>
        <w:rPr>
          <w:b/>
          <w:color w:val="2E7D32"/>
          <w:sz w:val="30"/>
        </w:rPr>
        <w:t xml:space="preserve">4. </w:t>
      </w:r>
      <w:r>
        <w:rPr>
          <w:b/>
          <w:color w:val="2E7D32"/>
          <w:sz w:val="30"/>
        </w:rPr>
        <w:t>점수</w:t>
      </w:r>
      <w:r>
        <w:rPr>
          <w:b/>
          <w:color w:val="2E7D32"/>
          <w:sz w:val="30"/>
        </w:rPr>
        <w:t xml:space="preserve"> / </w:t>
      </w:r>
      <w:r>
        <w:rPr>
          <w:b/>
          <w:color w:val="2E7D32"/>
          <w:sz w:val="30"/>
        </w:rPr>
        <w:t>승패</w:t>
      </w:r>
      <w:r>
        <w:rPr>
          <w:b/>
          <w:color w:val="2E7D32"/>
          <w:sz w:val="30"/>
        </w:rPr>
        <w:t xml:space="preserve"> </w:t>
      </w:r>
      <w:r>
        <w:rPr>
          <w:b/>
          <w:color w:val="2E7D32"/>
          <w:sz w:val="30"/>
        </w:rPr>
        <w:t>규칙</w:t>
      </w:r>
    </w:p>
    <w:p w:rsidR="0047146D" w:rsidRDefault="00B05E7E">
      <w:pPr>
        <w:spacing w:before="160" w:after="40"/>
      </w:pPr>
      <w:r>
        <w:rPr>
          <w:b/>
          <w:color w:val="E65C00"/>
        </w:rPr>
        <w:t>합체</w:t>
      </w:r>
      <w:r>
        <w:rPr>
          <w:b/>
          <w:color w:val="E65C00"/>
        </w:rPr>
        <w:t xml:space="preserve"> </w:t>
      </w:r>
      <w:r>
        <w:rPr>
          <w:b/>
          <w:color w:val="E65C00"/>
        </w:rPr>
        <w:t>점수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47146D">
        <w:tc>
          <w:tcPr>
            <w:tcW w:w="4514" w:type="dxa"/>
            <w:shd w:val="clear" w:color="auto" w:fill="E65C00"/>
          </w:tcPr>
          <w:p w:rsidR="0047146D" w:rsidRDefault="00B05E7E">
            <w:r>
              <w:rPr>
                <w:b/>
                <w:color w:val="FFFFFF"/>
                <w:sz w:val="20"/>
              </w:rPr>
              <w:t>이벤트</w:t>
            </w:r>
          </w:p>
        </w:tc>
        <w:tc>
          <w:tcPr>
            <w:tcW w:w="4514" w:type="dxa"/>
            <w:shd w:val="clear" w:color="auto" w:fill="E65C00"/>
          </w:tcPr>
          <w:p w:rsidR="0047146D" w:rsidRDefault="00B05E7E">
            <w:r>
              <w:rPr>
                <w:b/>
                <w:color w:val="FFFFFF"/>
                <w:sz w:val="20"/>
              </w:rPr>
              <w:t>점수</w:t>
            </w:r>
          </w:p>
        </w:tc>
      </w:tr>
      <w:tr w:rsidR="0047146D">
        <w:tc>
          <w:tcPr>
            <w:tcW w:w="4514" w:type="dxa"/>
            <w:shd w:val="clear" w:color="auto" w:fill="FFF9C4"/>
          </w:tcPr>
          <w:p w:rsidR="0047146D" w:rsidRDefault="00B05E7E">
            <w:r>
              <w:rPr>
                <w:sz w:val="20"/>
              </w:rPr>
              <w:t xml:space="preserve">Lv.N </w:t>
            </w:r>
            <w:r>
              <w:rPr>
                <w:sz w:val="20"/>
              </w:rPr>
              <w:t>합체</w:t>
            </w:r>
          </w:p>
        </w:tc>
        <w:tc>
          <w:tcPr>
            <w:tcW w:w="4514" w:type="dxa"/>
            <w:shd w:val="clear" w:color="auto" w:fill="FFF9C4"/>
          </w:tcPr>
          <w:p w:rsidR="0047146D" w:rsidRDefault="00B05E7E">
            <w:r>
              <w:rPr>
                <w:sz w:val="20"/>
              </w:rPr>
              <w:t xml:space="preserve">N × (N+1) / 2  </w:t>
            </w:r>
            <w:r>
              <w:rPr>
                <w:sz w:val="20"/>
              </w:rPr>
              <w:t>점</w:t>
            </w:r>
            <w:r>
              <w:rPr>
                <w:sz w:val="20"/>
              </w:rPr>
              <w:t xml:space="preserve">  (</w:t>
            </w:r>
            <w:r>
              <w:rPr>
                <w:sz w:val="20"/>
              </w:rPr>
              <w:t>예</w:t>
            </w:r>
            <w:r>
              <w:rPr>
                <w:sz w:val="20"/>
              </w:rPr>
              <w:t>: Lv.5→15</w:t>
            </w:r>
            <w:r>
              <w:rPr>
                <w:sz w:val="20"/>
              </w:rPr>
              <w:t>점</w:t>
            </w:r>
            <w:r>
              <w:rPr>
                <w:sz w:val="20"/>
              </w:rPr>
              <w:t>)</w:t>
            </w:r>
          </w:p>
        </w:tc>
      </w:tr>
      <w:tr w:rsidR="0047146D"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연쇄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합체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회</w:t>
            </w:r>
          </w:p>
        </w:tc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× 1.5</w:t>
            </w:r>
            <w:r>
              <w:rPr>
                <w:sz w:val="20"/>
              </w:rPr>
              <w:t>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보너스</w:t>
            </w:r>
          </w:p>
        </w:tc>
      </w:tr>
      <w:tr w:rsidR="0047146D">
        <w:tc>
          <w:tcPr>
            <w:tcW w:w="4514" w:type="dxa"/>
            <w:shd w:val="clear" w:color="auto" w:fill="FFF9C4"/>
          </w:tcPr>
          <w:p w:rsidR="0047146D" w:rsidRDefault="00B05E7E">
            <w:r>
              <w:rPr>
                <w:sz w:val="20"/>
              </w:rPr>
              <w:t>연쇄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합체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회</w:t>
            </w:r>
            <w:r>
              <w:rPr>
                <w:sz w:val="20"/>
              </w:rPr>
              <w:t>+</w:t>
            </w:r>
          </w:p>
        </w:tc>
        <w:tc>
          <w:tcPr>
            <w:tcW w:w="4514" w:type="dxa"/>
            <w:shd w:val="clear" w:color="auto" w:fill="FFF9C4"/>
          </w:tcPr>
          <w:p w:rsidR="0047146D" w:rsidRDefault="00B05E7E">
            <w:r>
              <w:rPr>
                <w:sz w:val="20"/>
              </w:rPr>
              <w:t>× 2.0</w:t>
            </w:r>
            <w:r>
              <w:rPr>
                <w:sz w:val="20"/>
              </w:rPr>
              <w:t>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보너스</w:t>
            </w:r>
          </w:p>
        </w:tc>
      </w:tr>
      <w:tr w:rsidR="0047146D"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>수박</w:t>
            </w:r>
            <w:r>
              <w:rPr>
                <w:sz w:val="20"/>
              </w:rPr>
              <w:t xml:space="preserve">(Lv.11) </w:t>
            </w:r>
            <w:r>
              <w:rPr>
                <w:sz w:val="20"/>
              </w:rPr>
              <w:t>최초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완성</w:t>
            </w:r>
          </w:p>
        </w:tc>
        <w:tc>
          <w:tcPr>
            <w:tcW w:w="4514" w:type="dxa"/>
            <w:shd w:val="clear" w:color="auto" w:fill="FFFFFF"/>
          </w:tcPr>
          <w:p w:rsidR="0047146D" w:rsidRDefault="00B05E7E">
            <w:r>
              <w:rPr>
                <w:sz w:val="20"/>
              </w:rPr>
              <w:t xml:space="preserve">+200 </w:t>
            </w:r>
            <w:r>
              <w:rPr>
                <w:sz w:val="20"/>
              </w:rPr>
              <w:t>보너스</w:t>
            </w:r>
          </w:p>
        </w:tc>
      </w:tr>
    </w:tbl>
    <w:p w:rsidR="0047146D" w:rsidRDefault="00B05E7E">
      <w:pPr>
        <w:spacing w:before="160" w:after="40"/>
      </w:pPr>
      <w:r>
        <w:rPr>
          <w:b/>
          <w:color w:val="E65C00"/>
        </w:rPr>
        <w:t>게임</w:t>
      </w:r>
      <w:r>
        <w:rPr>
          <w:b/>
          <w:color w:val="E65C00"/>
        </w:rPr>
        <w:t xml:space="preserve"> </w:t>
      </w:r>
      <w:r>
        <w:rPr>
          <w:b/>
          <w:color w:val="E65C00"/>
        </w:rPr>
        <w:t>오버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과일이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상단</w:t>
      </w:r>
      <w:r>
        <w:rPr>
          <w:color w:val="212121"/>
          <w:sz w:val="21"/>
          <w:lang w:eastAsia="ko-KR"/>
        </w:rPr>
        <w:t xml:space="preserve"> Danger </w:t>
      </w:r>
      <w:r>
        <w:rPr>
          <w:color w:val="212121"/>
          <w:sz w:val="21"/>
          <w:lang w:eastAsia="ko-KR"/>
        </w:rPr>
        <w:t>Line</w:t>
      </w:r>
      <w:r>
        <w:rPr>
          <w:color w:val="212121"/>
          <w:sz w:val="21"/>
          <w:lang w:eastAsia="ko-KR"/>
        </w:rPr>
        <w:t>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초과한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채</w:t>
      </w:r>
      <w:r>
        <w:rPr>
          <w:color w:val="212121"/>
          <w:sz w:val="21"/>
          <w:lang w:eastAsia="ko-KR"/>
        </w:rPr>
        <w:t xml:space="preserve"> 3</w:t>
      </w:r>
      <w:r>
        <w:rPr>
          <w:color w:val="212121"/>
          <w:sz w:val="21"/>
          <w:lang w:eastAsia="ko-KR"/>
        </w:rPr>
        <w:t>초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경과</w:t>
      </w:r>
      <w:r>
        <w:rPr>
          <w:color w:val="212121"/>
          <w:sz w:val="21"/>
          <w:lang w:eastAsia="ko-KR"/>
        </w:rPr>
        <w:t xml:space="preserve"> → </w:t>
      </w:r>
      <w:r>
        <w:rPr>
          <w:color w:val="212121"/>
          <w:sz w:val="21"/>
          <w:lang w:eastAsia="ko-KR"/>
        </w:rPr>
        <w:t>즉시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게임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오버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애니메이션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중인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과일은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판정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제외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게임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오버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현재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점수</w:t>
      </w:r>
      <w:r>
        <w:rPr>
          <w:color w:val="212121"/>
          <w:sz w:val="21"/>
          <w:lang w:eastAsia="ko-KR"/>
        </w:rPr>
        <w:t xml:space="preserve"> / </w:t>
      </w:r>
      <w:r>
        <w:rPr>
          <w:color w:val="212121"/>
          <w:sz w:val="21"/>
          <w:lang w:eastAsia="ko-KR"/>
        </w:rPr>
        <w:t>최고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점수</w:t>
      </w:r>
      <w:r>
        <w:rPr>
          <w:color w:val="212121"/>
          <w:sz w:val="21"/>
          <w:lang w:eastAsia="ko-KR"/>
        </w:rPr>
        <w:t xml:space="preserve">(PlayerPrefs </w:t>
      </w:r>
      <w:r>
        <w:rPr>
          <w:color w:val="212121"/>
          <w:sz w:val="21"/>
          <w:lang w:eastAsia="ko-KR"/>
        </w:rPr>
        <w:t>저장</w:t>
      </w:r>
      <w:r>
        <w:rPr>
          <w:color w:val="212121"/>
          <w:sz w:val="21"/>
          <w:lang w:eastAsia="ko-KR"/>
        </w:rPr>
        <w:t xml:space="preserve">) </w:t>
      </w:r>
      <w:r>
        <w:rPr>
          <w:color w:val="212121"/>
          <w:sz w:val="21"/>
          <w:lang w:eastAsia="ko-KR"/>
        </w:rPr>
        <w:t>표시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클리어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조건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없음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lastRenderedPageBreak/>
        <w:t xml:space="preserve">•  </w:t>
      </w:r>
      <w:r>
        <w:rPr>
          <w:color w:val="212121"/>
          <w:sz w:val="21"/>
          <w:lang w:eastAsia="ko-KR"/>
        </w:rPr>
        <w:t>점수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상한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없이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게임이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계속되며</w:t>
      </w:r>
      <w:r>
        <w:rPr>
          <w:color w:val="212121"/>
          <w:sz w:val="21"/>
          <w:lang w:eastAsia="ko-KR"/>
        </w:rPr>
        <w:t xml:space="preserve">, </w:t>
      </w:r>
      <w:r>
        <w:rPr>
          <w:color w:val="212121"/>
          <w:sz w:val="21"/>
          <w:lang w:eastAsia="ko-KR"/>
        </w:rPr>
        <w:t>최고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점수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갱신이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목표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수박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소멸</w:t>
      </w:r>
      <w:r>
        <w:rPr>
          <w:color w:val="212121"/>
          <w:sz w:val="21"/>
          <w:lang w:eastAsia="ko-KR"/>
        </w:rPr>
        <w:t xml:space="preserve">(Lv.11+Lv.11) </w:t>
      </w:r>
      <w:r>
        <w:rPr>
          <w:color w:val="212121"/>
          <w:sz w:val="21"/>
          <w:lang w:eastAsia="ko-KR"/>
        </w:rPr>
        <w:t>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여유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공간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확보</w:t>
      </w:r>
      <w:r>
        <w:rPr>
          <w:color w:val="212121"/>
          <w:sz w:val="21"/>
          <w:lang w:eastAsia="ko-KR"/>
        </w:rPr>
        <w:t xml:space="preserve"> + </w:t>
      </w:r>
      <w:r>
        <w:rPr>
          <w:color w:val="212121"/>
          <w:sz w:val="21"/>
          <w:lang w:eastAsia="ko-KR"/>
        </w:rPr>
        <w:t>점수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보너스</w:t>
      </w:r>
    </w:p>
    <w:p w:rsidR="0047146D" w:rsidRDefault="00B05E7E">
      <w:pPr>
        <w:spacing w:before="320" w:after="80"/>
        <w:rPr>
          <w:lang w:eastAsia="ko-KR"/>
        </w:rPr>
      </w:pPr>
      <w:r>
        <w:rPr>
          <w:b/>
          <w:color w:val="2E7D32"/>
          <w:sz w:val="30"/>
          <w:lang w:eastAsia="ko-KR"/>
        </w:rPr>
        <w:t xml:space="preserve">5. </w:t>
      </w:r>
      <w:r>
        <w:rPr>
          <w:b/>
          <w:color w:val="2E7D32"/>
          <w:sz w:val="30"/>
          <w:lang w:eastAsia="ko-KR"/>
        </w:rPr>
        <w:t>화면</w:t>
      </w:r>
      <w:r>
        <w:rPr>
          <w:b/>
          <w:color w:val="2E7D32"/>
          <w:sz w:val="30"/>
          <w:lang w:eastAsia="ko-KR"/>
        </w:rPr>
        <w:t xml:space="preserve"> UI </w:t>
      </w:r>
      <w:r>
        <w:rPr>
          <w:b/>
          <w:color w:val="2E7D32"/>
          <w:sz w:val="30"/>
          <w:lang w:eastAsia="ko-KR"/>
        </w:rPr>
        <w:t>구성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레이아웃</w:t>
      </w:r>
      <w:r>
        <w:rPr>
          <w:b/>
          <w:color w:val="E65C00"/>
          <w:lang w:eastAsia="ko-KR"/>
        </w:rPr>
        <w:t xml:space="preserve"> (</w:t>
      </w:r>
      <w:r>
        <w:rPr>
          <w:b/>
          <w:color w:val="E65C00"/>
          <w:lang w:eastAsia="ko-KR"/>
        </w:rPr>
        <w:t>세로형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권장</w:t>
      </w:r>
      <w:r>
        <w:rPr>
          <w:b/>
          <w:color w:val="E65C00"/>
          <w:lang w:eastAsia="ko-KR"/>
        </w:rPr>
        <w:t xml:space="preserve"> 9:16)</w:t>
      </w:r>
    </w:p>
    <w:p w:rsidR="0047146D" w:rsidRDefault="00B05E7E">
      <w:pPr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>┌──────────────────────┐</w:t>
      </w:r>
      <w:r>
        <w:rPr>
          <w:color w:val="212121"/>
          <w:sz w:val="21"/>
          <w:lang w:eastAsia="ko-KR"/>
        </w:rPr>
        <w:br/>
        <w:t xml:space="preserve">│  BEST: 0000  </w:t>
      </w:r>
      <w:r>
        <w:rPr>
          <w:color w:val="212121"/>
          <w:sz w:val="21"/>
          <w:lang w:eastAsia="ko-KR"/>
        </w:rPr>
        <w:t xml:space="preserve">|  SCORE: 0000  │  ← </w:t>
      </w:r>
      <w:r>
        <w:rPr>
          <w:color w:val="212121"/>
          <w:sz w:val="21"/>
          <w:lang w:eastAsia="ko-KR"/>
        </w:rPr>
        <w:t>상단</w:t>
      </w:r>
      <w:r>
        <w:rPr>
          <w:color w:val="212121"/>
          <w:sz w:val="21"/>
          <w:lang w:eastAsia="ko-KR"/>
        </w:rPr>
        <w:t xml:space="preserve"> HUD</w:t>
      </w:r>
      <w:r>
        <w:rPr>
          <w:color w:val="212121"/>
          <w:sz w:val="21"/>
          <w:lang w:eastAsia="ko-KR"/>
        </w:rPr>
        <w:br/>
        <w:t xml:space="preserve">│  NEXT: [○]           │  ← </w:t>
      </w:r>
      <w:r>
        <w:rPr>
          <w:color w:val="212121"/>
          <w:sz w:val="21"/>
          <w:lang w:eastAsia="ko-KR"/>
        </w:rPr>
        <w:t>넥스트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프리뷰</w:t>
      </w:r>
      <w:r>
        <w:rPr>
          <w:color w:val="212121"/>
          <w:sz w:val="21"/>
          <w:lang w:eastAsia="ko-KR"/>
        </w:rPr>
        <w:br/>
        <w:t>├──────────────────────┤</w:t>
      </w:r>
      <w:r>
        <w:rPr>
          <w:color w:val="212121"/>
          <w:sz w:val="21"/>
          <w:lang w:eastAsia="ko-KR"/>
        </w:rPr>
        <w:br/>
        <w:t xml:space="preserve">│  ─────(Danger Line)──│  ← </w:t>
      </w:r>
      <w:r>
        <w:rPr>
          <w:color w:val="212121"/>
          <w:sz w:val="21"/>
          <w:lang w:eastAsia="ko-KR"/>
        </w:rPr>
        <w:t>빨간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경고선</w:t>
      </w:r>
      <w:r>
        <w:rPr>
          <w:color w:val="212121"/>
          <w:sz w:val="21"/>
          <w:lang w:eastAsia="ko-KR"/>
        </w:rPr>
        <w:br/>
        <w:t>│                      │</w:t>
      </w:r>
      <w:r>
        <w:rPr>
          <w:color w:val="212121"/>
          <w:sz w:val="21"/>
          <w:lang w:eastAsia="ko-KR"/>
        </w:rPr>
        <w:br/>
        <w:t>│     [</w:t>
      </w:r>
      <w:r>
        <w:rPr>
          <w:color w:val="212121"/>
          <w:sz w:val="21"/>
          <w:lang w:eastAsia="ko-KR"/>
        </w:rPr>
        <w:t>게임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박스</w:t>
      </w:r>
      <w:r>
        <w:rPr>
          <w:color w:val="212121"/>
          <w:sz w:val="21"/>
          <w:lang w:eastAsia="ko-KR"/>
        </w:rPr>
        <w:t xml:space="preserve">]       │  ← </w:t>
      </w:r>
      <w:r>
        <w:rPr>
          <w:color w:val="212121"/>
          <w:sz w:val="21"/>
          <w:lang w:eastAsia="ko-KR"/>
        </w:rPr>
        <w:t>과일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쌓이는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영역</w:t>
      </w:r>
      <w:r>
        <w:rPr>
          <w:color w:val="212121"/>
          <w:sz w:val="21"/>
          <w:lang w:eastAsia="ko-KR"/>
        </w:rPr>
        <w:br/>
        <w:t>│                      │</w:t>
      </w:r>
      <w:r>
        <w:rPr>
          <w:color w:val="212121"/>
          <w:sz w:val="21"/>
          <w:lang w:eastAsia="ko-KR"/>
        </w:rPr>
        <w:br/>
        <w:t>│  ○ ○○  ●  ○○        │</w:t>
      </w:r>
      <w:r>
        <w:rPr>
          <w:color w:val="212121"/>
          <w:sz w:val="21"/>
          <w:lang w:eastAsia="ko-KR"/>
        </w:rPr>
        <w:br/>
        <w:t>└──────────────────────</w:t>
      </w:r>
      <w:r>
        <w:rPr>
          <w:color w:val="212121"/>
          <w:sz w:val="21"/>
          <w:lang w:eastAsia="ko-KR"/>
        </w:rPr>
        <w:t>┘</w:t>
      </w:r>
      <w:r>
        <w:rPr>
          <w:color w:val="212121"/>
          <w:sz w:val="21"/>
          <w:lang w:eastAsia="ko-KR"/>
        </w:rPr>
        <w:br/>
        <w:t xml:space="preserve">         [II] Pause        ← </w:t>
      </w:r>
      <w:r>
        <w:rPr>
          <w:color w:val="212121"/>
          <w:sz w:val="21"/>
          <w:lang w:eastAsia="ko-KR"/>
        </w:rPr>
        <w:t>하단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버튼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씬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구성</w:t>
      </w:r>
    </w:p>
    <w:p w:rsidR="0047146D" w:rsidRPr="00B9554F" w:rsidRDefault="00B05E7E" w:rsidP="00B9554F">
      <w:pPr>
        <w:spacing w:after="20"/>
        <w:ind w:left="216"/>
        <w:rPr>
          <w:rFonts w:eastAsia="맑은 고딕" w:hint="eastAsia"/>
          <w:lang w:eastAsia="ko-KR"/>
        </w:rPr>
      </w:pPr>
      <w:r>
        <w:rPr>
          <w:color w:val="212121"/>
          <w:sz w:val="21"/>
          <w:lang w:eastAsia="ko-KR"/>
        </w:rPr>
        <w:t xml:space="preserve">•  Game </w:t>
      </w:r>
      <w:r>
        <w:rPr>
          <w:color w:val="212121"/>
          <w:sz w:val="21"/>
          <w:lang w:eastAsia="ko-KR"/>
        </w:rPr>
        <w:t>씬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메인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플레이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화면</w:t>
      </w:r>
      <w:r>
        <w:rPr>
          <w:color w:val="212121"/>
          <w:sz w:val="21"/>
          <w:lang w:eastAsia="ko-KR"/>
        </w:rPr>
        <w:t xml:space="preserve"> (</w:t>
      </w:r>
      <w:r>
        <w:rPr>
          <w:color w:val="212121"/>
          <w:sz w:val="21"/>
          <w:lang w:eastAsia="ko-KR"/>
        </w:rPr>
        <w:t>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레이아웃</w:t>
      </w:r>
      <w:r>
        <w:rPr>
          <w:color w:val="212121"/>
          <w:sz w:val="21"/>
          <w:lang w:eastAsia="ko-KR"/>
        </w:rPr>
        <w:t>)</w:t>
      </w:r>
    </w:p>
    <w:p w:rsidR="0047146D" w:rsidRDefault="00B05E7E">
      <w:pPr>
        <w:spacing w:before="160" w:after="40"/>
      </w:pPr>
      <w:r>
        <w:rPr>
          <w:b/>
          <w:color w:val="E65C00"/>
        </w:rPr>
        <w:t xml:space="preserve">Game </w:t>
      </w:r>
      <w:r>
        <w:rPr>
          <w:b/>
          <w:color w:val="E65C00"/>
        </w:rPr>
        <w:t>씬</w:t>
      </w:r>
      <w:r>
        <w:rPr>
          <w:b/>
          <w:color w:val="E65C00"/>
        </w:rPr>
        <w:t xml:space="preserve"> UI </w:t>
      </w:r>
      <w:r>
        <w:rPr>
          <w:b/>
          <w:color w:val="E65C00"/>
        </w:rPr>
        <w:t>요소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>•  Score Panel (</w:t>
      </w:r>
      <w:r>
        <w:rPr>
          <w:color w:val="212121"/>
          <w:sz w:val="21"/>
        </w:rPr>
        <w:t>상단</w:t>
      </w:r>
      <w:r>
        <w:rPr>
          <w:color w:val="212121"/>
          <w:sz w:val="21"/>
        </w:rPr>
        <w:t xml:space="preserve">): Current Score / Best Score </w:t>
      </w:r>
      <w:r>
        <w:rPr>
          <w:color w:val="212121"/>
          <w:sz w:val="21"/>
        </w:rPr>
        <w:t>텍스트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 xml:space="preserve">•  Next Panel: </w:t>
      </w:r>
      <w:r>
        <w:rPr>
          <w:color w:val="212121"/>
          <w:sz w:val="21"/>
        </w:rPr>
        <w:t>다음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과일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원</w:t>
      </w:r>
      <w:r>
        <w:rPr>
          <w:color w:val="212121"/>
          <w:sz w:val="21"/>
        </w:rPr>
        <w:t xml:space="preserve">(Circle) </w:t>
      </w:r>
      <w:r>
        <w:rPr>
          <w:color w:val="212121"/>
          <w:sz w:val="21"/>
        </w:rPr>
        <w:t>미리보기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 xml:space="preserve">•  Drop </w:t>
      </w:r>
      <w:r>
        <w:rPr>
          <w:color w:val="212121"/>
          <w:sz w:val="21"/>
        </w:rPr>
        <w:t xml:space="preserve">Guide: </w:t>
      </w:r>
      <w:r>
        <w:rPr>
          <w:color w:val="212121"/>
          <w:sz w:val="21"/>
        </w:rPr>
        <w:t>현재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과일</w:t>
      </w:r>
      <w:r>
        <w:rPr>
          <w:color w:val="212121"/>
          <w:sz w:val="21"/>
        </w:rPr>
        <w:t xml:space="preserve"> X </w:t>
      </w:r>
      <w:r>
        <w:rPr>
          <w:color w:val="212121"/>
          <w:sz w:val="21"/>
        </w:rPr>
        <w:t>위치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세로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점선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 xml:space="preserve">•  Danger Line: </w:t>
      </w:r>
      <w:r>
        <w:rPr>
          <w:color w:val="212121"/>
          <w:sz w:val="21"/>
        </w:rPr>
        <w:t>상자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상단에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빨간색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가로선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 xml:space="preserve">•  Pause Button: </w:t>
      </w:r>
      <w:r>
        <w:rPr>
          <w:color w:val="212121"/>
          <w:sz w:val="21"/>
        </w:rPr>
        <w:t>우측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하단</w:t>
      </w:r>
      <w:r>
        <w:rPr>
          <w:color w:val="212121"/>
          <w:sz w:val="21"/>
        </w:rPr>
        <w:t xml:space="preserve">, </w:t>
      </w:r>
      <w:r>
        <w:rPr>
          <w:color w:val="212121"/>
          <w:sz w:val="21"/>
        </w:rPr>
        <w:t>누르면</w:t>
      </w:r>
      <w:r>
        <w:rPr>
          <w:color w:val="212121"/>
          <w:sz w:val="21"/>
        </w:rPr>
        <w:t xml:space="preserve"> Time.timeScale = 0</w:t>
      </w:r>
    </w:p>
    <w:p w:rsidR="0047146D" w:rsidRDefault="00B05E7E">
      <w:pPr>
        <w:spacing w:before="320" w:after="80"/>
      </w:pPr>
      <w:r>
        <w:rPr>
          <w:b/>
          <w:color w:val="2E7D32"/>
          <w:sz w:val="30"/>
        </w:rPr>
        <w:t xml:space="preserve">6. </w:t>
      </w:r>
      <w:r>
        <w:rPr>
          <w:b/>
          <w:color w:val="2E7D32"/>
          <w:sz w:val="30"/>
        </w:rPr>
        <w:t>톤</w:t>
      </w:r>
      <w:r>
        <w:rPr>
          <w:b/>
          <w:color w:val="2E7D32"/>
          <w:sz w:val="30"/>
        </w:rPr>
        <w:t xml:space="preserve"> &amp; </w:t>
      </w:r>
      <w:r>
        <w:rPr>
          <w:b/>
          <w:color w:val="2E7D32"/>
          <w:sz w:val="30"/>
        </w:rPr>
        <w:t>분위기</w:t>
      </w:r>
    </w:p>
    <w:p w:rsidR="0047146D" w:rsidRDefault="00B05E7E">
      <w:pPr>
        <w:spacing w:before="160" w:after="40"/>
      </w:pPr>
      <w:r>
        <w:rPr>
          <w:b/>
          <w:color w:val="E65C00"/>
        </w:rPr>
        <w:t>비주얼</w:t>
      </w:r>
    </w:p>
    <w:p w:rsidR="0047146D" w:rsidRDefault="00B05E7E">
      <w:pPr>
        <w:spacing w:after="20"/>
        <w:ind w:left="216"/>
      </w:pPr>
      <w:r>
        <w:rPr>
          <w:color w:val="212121"/>
          <w:sz w:val="21"/>
        </w:rPr>
        <w:t>•  1</w:t>
      </w:r>
      <w:r>
        <w:rPr>
          <w:color w:val="212121"/>
          <w:sz w:val="21"/>
        </w:rPr>
        <w:t>차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구현</w:t>
      </w:r>
      <w:r>
        <w:rPr>
          <w:color w:val="212121"/>
          <w:sz w:val="21"/>
        </w:rPr>
        <w:t xml:space="preserve">: </w:t>
      </w:r>
      <w:r>
        <w:rPr>
          <w:color w:val="212121"/>
          <w:sz w:val="21"/>
        </w:rPr>
        <w:t>단색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원</w:t>
      </w:r>
      <w:r>
        <w:rPr>
          <w:color w:val="212121"/>
          <w:sz w:val="21"/>
        </w:rPr>
        <w:t xml:space="preserve">(SpriteRenderer + </w:t>
      </w:r>
      <w:r>
        <w:rPr>
          <w:color w:val="212121"/>
          <w:sz w:val="21"/>
        </w:rPr>
        <w:t>원형</w:t>
      </w:r>
      <w:r>
        <w:rPr>
          <w:color w:val="212121"/>
          <w:sz w:val="21"/>
        </w:rPr>
        <w:t xml:space="preserve"> Sprite) — </w:t>
      </w:r>
      <w:r>
        <w:rPr>
          <w:color w:val="212121"/>
          <w:sz w:val="21"/>
        </w:rPr>
        <w:t>이미지</w:t>
      </w:r>
      <w:r>
        <w:rPr>
          <w:color w:val="212121"/>
          <w:sz w:val="21"/>
        </w:rPr>
        <w:t xml:space="preserve"> </w:t>
      </w:r>
      <w:r>
        <w:rPr>
          <w:color w:val="212121"/>
          <w:sz w:val="21"/>
        </w:rPr>
        <w:t>불필요</w:t>
      </w:r>
      <w:bookmarkStart w:id="0" w:name="_GoBack"/>
      <w:bookmarkEnd w:id="0"/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배경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단순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크림</w:t>
      </w:r>
      <w:r>
        <w:rPr>
          <w:color w:val="212121"/>
          <w:sz w:val="21"/>
          <w:lang w:eastAsia="ko-KR"/>
        </w:rPr>
        <w:t>/</w:t>
      </w:r>
      <w:r>
        <w:rPr>
          <w:color w:val="212121"/>
          <w:sz w:val="21"/>
          <w:lang w:eastAsia="ko-KR"/>
        </w:rPr>
        <w:t>베이지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단색</w:t>
      </w:r>
      <w:r>
        <w:rPr>
          <w:color w:val="212121"/>
          <w:sz w:val="21"/>
          <w:lang w:eastAsia="ko-KR"/>
        </w:rPr>
        <w:t xml:space="preserve"> (#FFF8E1)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진한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갈색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테두리</w:t>
      </w:r>
      <w:r>
        <w:rPr>
          <w:color w:val="212121"/>
          <w:sz w:val="21"/>
          <w:lang w:eastAsia="ko-KR"/>
        </w:rPr>
        <w:t xml:space="preserve"> (#4E342E)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폰트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둥글고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굵은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산세리프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계열</w:t>
      </w:r>
      <w:r>
        <w:rPr>
          <w:color w:val="212121"/>
          <w:sz w:val="21"/>
          <w:lang w:eastAsia="ko-KR"/>
        </w:rPr>
        <w:t xml:space="preserve"> (</w:t>
      </w:r>
      <w:r>
        <w:rPr>
          <w:color w:val="212121"/>
          <w:sz w:val="21"/>
          <w:lang w:eastAsia="ko-KR"/>
        </w:rPr>
        <w:t>예</w:t>
      </w:r>
      <w:r>
        <w:rPr>
          <w:color w:val="212121"/>
          <w:sz w:val="21"/>
          <w:lang w:eastAsia="ko-KR"/>
        </w:rPr>
        <w:t>: Fre</w:t>
      </w:r>
      <w:r>
        <w:rPr>
          <w:color w:val="212121"/>
          <w:sz w:val="21"/>
          <w:lang w:eastAsia="ko-KR"/>
        </w:rPr>
        <w:t>doka One)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컬러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팔레트</w:t>
      </w:r>
      <w:r>
        <w:rPr>
          <w:b/>
          <w:color w:val="E65C00"/>
          <w:lang w:eastAsia="ko-KR"/>
        </w:rPr>
        <w:t xml:space="preserve"> </w:t>
      </w:r>
      <w:r>
        <w:rPr>
          <w:b/>
          <w:color w:val="E65C00"/>
          <w:lang w:eastAsia="ko-KR"/>
        </w:rPr>
        <w:t>요약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lastRenderedPageBreak/>
        <w:t xml:space="preserve">•  </w:t>
      </w:r>
      <w:r>
        <w:rPr>
          <w:color w:val="212121"/>
          <w:sz w:val="21"/>
          <w:lang w:eastAsia="ko-KR"/>
        </w:rPr>
        <w:t>주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색상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초록</w:t>
      </w:r>
      <w:r>
        <w:rPr>
          <w:color w:val="212121"/>
          <w:sz w:val="21"/>
          <w:lang w:eastAsia="ko-KR"/>
        </w:rPr>
        <w:t xml:space="preserve">(#2E7D32) — </w:t>
      </w:r>
      <w:r>
        <w:rPr>
          <w:color w:val="212121"/>
          <w:sz w:val="21"/>
          <w:lang w:eastAsia="ko-KR"/>
        </w:rPr>
        <w:t>수박</w:t>
      </w:r>
      <w:r>
        <w:rPr>
          <w:color w:val="212121"/>
          <w:sz w:val="21"/>
          <w:lang w:eastAsia="ko-KR"/>
        </w:rPr>
        <w:t xml:space="preserve"> / </w:t>
      </w:r>
      <w:r>
        <w:rPr>
          <w:color w:val="212121"/>
          <w:sz w:val="21"/>
          <w:lang w:eastAsia="ko-KR"/>
        </w:rPr>
        <w:t>브랜드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보조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색상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주황</w:t>
      </w:r>
      <w:r>
        <w:rPr>
          <w:color w:val="212121"/>
          <w:sz w:val="21"/>
          <w:lang w:eastAsia="ko-KR"/>
        </w:rPr>
        <w:t xml:space="preserve">(#E65C00) — UI </w:t>
      </w:r>
      <w:r>
        <w:rPr>
          <w:color w:val="212121"/>
          <w:sz w:val="21"/>
          <w:lang w:eastAsia="ko-KR"/>
        </w:rPr>
        <w:t>강조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배경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크림</w:t>
      </w:r>
      <w:r>
        <w:rPr>
          <w:color w:val="212121"/>
          <w:sz w:val="21"/>
          <w:lang w:eastAsia="ko-KR"/>
        </w:rPr>
        <w:t xml:space="preserve">(#FFF8E1) / </w:t>
      </w:r>
      <w:r>
        <w:rPr>
          <w:color w:val="212121"/>
          <w:sz w:val="21"/>
          <w:lang w:eastAsia="ko-KR"/>
        </w:rPr>
        <w:t>상자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갈색</w:t>
      </w:r>
      <w:r>
        <w:rPr>
          <w:color w:val="212121"/>
          <w:sz w:val="21"/>
          <w:lang w:eastAsia="ko-KR"/>
        </w:rPr>
        <w:t>(#4E342E)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과일은</w:t>
      </w:r>
      <w:r>
        <w:rPr>
          <w:color w:val="212121"/>
          <w:sz w:val="21"/>
          <w:lang w:eastAsia="ko-KR"/>
        </w:rPr>
        <w:t xml:space="preserve"> Lv.</w:t>
      </w:r>
      <w:r>
        <w:rPr>
          <w:color w:val="212121"/>
          <w:sz w:val="21"/>
          <w:lang w:eastAsia="ko-KR"/>
        </w:rPr>
        <w:t>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고유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색상으로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즉시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구분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가능하게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설정</w:t>
      </w:r>
      <w:r>
        <w:rPr>
          <w:color w:val="212121"/>
          <w:sz w:val="21"/>
          <w:lang w:eastAsia="ko-KR"/>
        </w:rPr>
        <w:t xml:space="preserve"> (Section 3 </w:t>
      </w:r>
      <w:r>
        <w:rPr>
          <w:color w:val="212121"/>
          <w:sz w:val="21"/>
          <w:lang w:eastAsia="ko-KR"/>
        </w:rPr>
        <w:t>참조</w:t>
      </w:r>
      <w:r>
        <w:rPr>
          <w:color w:val="212121"/>
          <w:sz w:val="21"/>
          <w:lang w:eastAsia="ko-KR"/>
        </w:rPr>
        <w:t>)</w:t>
      </w:r>
    </w:p>
    <w:p w:rsidR="0047146D" w:rsidRDefault="00B05E7E">
      <w:pPr>
        <w:spacing w:before="160" w:after="40"/>
        <w:rPr>
          <w:lang w:eastAsia="ko-KR"/>
        </w:rPr>
      </w:pPr>
      <w:r>
        <w:rPr>
          <w:b/>
          <w:color w:val="E65C00"/>
          <w:lang w:eastAsia="ko-KR"/>
        </w:rPr>
        <w:t>피드백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합체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짧은</w:t>
      </w:r>
      <w:r>
        <w:rPr>
          <w:color w:val="212121"/>
          <w:sz w:val="21"/>
          <w:lang w:eastAsia="ko-KR"/>
        </w:rPr>
        <w:t xml:space="preserve"> Scale </w:t>
      </w:r>
      <w:r>
        <w:rPr>
          <w:color w:val="212121"/>
          <w:sz w:val="21"/>
          <w:lang w:eastAsia="ko-KR"/>
        </w:rPr>
        <w:t>팝업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애니메이션</w:t>
      </w:r>
      <w:r>
        <w:rPr>
          <w:color w:val="212121"/>
          <w:sz w:val="21"/>
          <w:lang w:eastAsia="ko-KR"/>
        </w:rPr>
        <w:t xml:space="preserve"> (DOTween </w:t>
      </w:r>
      <w:r>
        <w:rPr>
          <w:color w:val="212121"/>
          <w:sz w:val="21"/>
          <w:lang w:eastAsia="ko-KR"/>
        </w:rPr>
        <w:t>또는</w:t>
      </w:r>
      <w:r>
        <w:rPr>
          <w:color w:val="212121"/>
          <w:sz w:val="21"/>
          <w:lang w:eastAsia="ko-KR"/>
        </w:rPr>
        <w:t xml:space="preserve"> Coroutine)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연쇄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간단한</w:t>
      </w:r>
      <w:r>
        <w:rPr>
          <w:color w:val="212121"/>
          <w:sz w:val="21"/>
          <w:lang w:eastAsia="ko-KR"/>
        </w:rPr>
        <w:t xml:space="preserve"> Camera Shake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게임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오버</w:t>
      </w:r>
      <w:r>
        <w:rPr>
          <w:color w:val="212121"/>
          <w:sz w:val="21"/>
          <w:lang w:eastAsia="ko-KR"/>
        </w:rPr>
        <w:t>: UI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패널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페이드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인</w:t>
      </w:r>
    </w:p>
    <w:p w:rsidR="0047146D" w:rsidRDefault="00B05E7E">
      <w:pPr>
        <w:spacing w:after="20"/>
        <w:ind w:left="216"/>
        <w:rPr>
          <w:lang w:eastAsia="ko-KR"/>
        </w:rPr>
      </w:pPr>
      <w:r>
        <w:rPr>
          <w:color w:val="212121"/>
          <w:sz w:val="21"/>
          <w:lang w:eastAsia="ko-KR"/>
        </w:rPr>
        <w:t xml:space="preserve">•  </w:t>
      </w:r>
      <w:r>
        <w:rPr>
          <w:color w:val="212121"/>
          <w:sz w:val="21"/>
          <w:lang w:eastAsia="ko-KR"/>
        </w:rPr>
        <w:t>사운드</w:t>
      </w:r>
      <w:r>
        <w:rPr>
          <w:color w:val="212121"/>
          <w:sz w:val="21"/>
          <w:lang w:eastAsia="ko-KR"/>
        </w:rPr>
        <w:t xml:space="preserve">: </w:t>
      </w:r>
      <w:r>
        <w:rPr>
          <w:color w:val="212121"/>
          <w:sz w:val="21"/>
          <w:lang w:eastAsia="ko-KR"/>
        </w:rPr>
        <w:t>에셋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준비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전까지</w:t>
      </w:r>
      <w:r>
        <w:rPr>
          <w:color w:val="212121"/>
          <w:sz w:val="21"/>
          <w:lang w:eastAsia="ko-KR"/>
        </w:rPr>
        <w:t xml:space="preserve"> Unity </w:t>
      </w:r>
      <w:r>
        <w:rPr>
          <w:color w:val="212121"/>
          <w:sz w:val="21"/>
          <w:lang w:eastAsia="ko-KR"/>
        </w:rPr>
        <w:t>기본</w:t>
      </w:r>
      <w:r>
        <w:rPr>
          <w:color w:val="212121"/>
          <w:sz w:val="21"/>
          <w:lang w:eastAsia="ko-KR"/>
        </w:rPr>
        <w:t xml:space="preserve"> AudioClip </w:t>
      </w:r>
      <w:r>
        <w:rPr>
          <w:color w:val="212121"/>
          <w:sz w:val="21"/>
          <w:lang w:eastAsia="ko-KR"/>
        </w:rPr>
        <w:t>또는</w:t>
      </w:r>
      <w:r>
        <w:rPr>
          <w:color w:val="212121"/>
          <w:sz w:val="21"/>
          <w:lang w:eastAsia="ko-KR"/>
        </w:rPr>
        <w:t xml:space="preserve"> </w:t>
      </w:r>
      <w:r>
        <w:rPr>
          <w:color w:val="212121"/>
          <w:sz w:val="21"/>
          <w:lang w:eastAsia="ko-KR"/>
        </w:rPr>
        <w:t>생략</w:t>
      </w:r>
    </w:p>
    <w:p w:rsidR="0047146D" w:rsidRDefault="0047146D">
      <w:pPr>
        <w:rPr>
          <w:lang w:eastAsia="ko-KR"/>
        </w:rPr>
      </w:pPr>
    </w:p>
    <w:p w:rsidR="0047146D" w:rsidRDefault="00B05E7E"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47146D" w:rsidRDefault="00B05E7E">
      <w:pPr>
        <w:jc w:val="center"/>
        <w:rPr>
          <w:lang w:eastAsia="ko-KR"/>
        </w:rPr>
      </w:pPr>
      <w:r>
        <w:rPr>
          <w:color w:val="757575"/>
          <w:sz w:val="18"/>
          <w:lang w:eastAsia="ko-KR"/>
        </w:rPr>
        <w:t xml:space="preserve">© 2026 </w:t>
      </w:r>
      <w:r>
        <w:rPr>
          <w:color w:val="757575"/>
          <w:sz w:val="18"/>
          <w:lang w:eastAsia="ko-KR"/>
        </w:rPr>
        <w:t>허기영</w:t>
      </w:r>
      <w:r>
        <w:rPr>
          <w:color w:val="757575"/>
          <w:sz w:val="18"/>
          <w:lang w:eastAsia="ko-KR"/>
        </w:rPr>
        <w:t xml:space="preserve"> — Unity AI Suika </w:t>
      </w:r>
      <w:r>
        <w:rPr>
          <w:color w:val="757575"/>
          <w:sz w:val="18"/>
          <w:lang w:eastAsia="ko-KR"/>
        </w:rPr>
        <w:t>학습</w:t>
      </w:r>
      <w:r>
        <w:rPr>
          <w:color w:val="757575"/>
          <w:sz w:val="18"/>
          <w:lang w:eastAsia="ko-KR"/>
        </w:rPr>
        <w:t xml:space="preserve"> </w:t>
      </w:r>
      <w:r>
        <w:rPr>
          <w:color w:val="757575"/>
          <w:sz w:val="18"/>
          <w:lang w:eastAsia="ko-KR"/>
        </w:rPr>
        <w:t>프로젝트</w:t>
      </w:r>
    </w:p>
    <w:sectPr w:rsidR="0047146D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E7E" w:rsidRDefault="00B05E7E" w:rsidP="00B9554F">
      <w:pPr>
        <w:spacing w:after="0" w:line="240" w:lineRule="auto"/>
      </w:pPr>
      <w:r>
        <w:separator/>
      </w:r>
    </w:p>
  </w:endnote>
  <w:endnote w:type="continuationSeparator" w:id="0">
    <w:p w:rsidR="00B05E7E" w:rsidRDefault="00B05E7E" w:rsidP="00B95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E7E" w:rsidRDefault="00B05E7E" w:rsidP="00B9554F">
      <w:pPr>
        <w:spacing w:after="0" w:line="240" w:lineRule="auto"/>
      </w:pPr>
      <w:r>
        <w:separator/>
      </w:r>
    </w:p>
  </w:footnote>
  <w:footnote w:type="continuationSeparator" w:id="0">
    <w:p w:rsidR="00B05E7E" w:rsidRDefault="00B05E7E" w:rsidP="00B95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46D"/>
    <w:rsid w:val="00702C00"/>
    <w:rsid w:val="00AA1D8D"/>
    <w:rsid w:val="00B05E7E"/>
    <w:rsid w:val="00B47730"/>
    <w:rsid w:val="00B955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691DBC"/>
  <w14:defaultImageDpi w14:val="300"/>
  <w15:docId w15:val="{E00E78B7-70FC-4AD4-B683-69AD72AF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E8DD2-8282-4F7A-8166-CDC9127C5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허기영</cp:lastModifiedBy>
  <cp:revision>2</cp:revision>
  <dcterms:created xsi:type="dcterms:W3CDTF">2013-12-23T23:15:00Z</dcterms:created>
  <dcterms:modified xsi:type="dcterms:W3CDTF">2026-05-12T06:53:00Z</dcterms:modified>
  <cp:category/>
</cp:coreProperties>
</file>